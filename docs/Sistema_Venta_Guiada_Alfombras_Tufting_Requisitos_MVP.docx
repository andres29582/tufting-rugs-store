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C1E1" w14:textId="77777777" w:rsidR="00BD3BDB" w:rsidRPr="00A34E84" w:rsidRDefault="00000000">
      <w:pPr>
        <w:pStyle w:val="Ttulo"/>
        <w:rPr>
          <w:lang w:val="es-ES"/>
        </w:rPr>
      </w:pPr>
      <w:r w:rsidRPr="00A34E84">
        <w:rPr>
          <w:lang w:val="es-ES"/>
        </w:rPr>
        <w:t xml:space="preserve">Sistema de venta guiada y personalización de alfombras </w:t>
      </w:r>
      <w:proofErr w:type="spellStart"/>
      <w:r w:rsidRPr="00A34E84">
        <w:rPr>
          <w:lang w:val="es-ES"/>
        </w:rPr>
        <w:t>tufting</w:t>
      </w:r>
      <w:proofErr w:type="spellEnd"/>
    </w:p>
    <w:p w14:paraId="6EC2AA14" w14:textId="77777777" w:rsidR="00BD3BDB" w:rsidRPr="00A34E84" w:rsidRDefault="00000000">
      <w:pPr>
        <w:pStyle w:val="Subttulo"/>
        <w:rPr>
          <w:lang w:val="es-ES"/>
        </w:rPr>
      </w:pPr>
      <w:r w:rsidRPr="00A34E84">
        <w:rPr>
          <w:lang w:val="es-ES"/>
        </w:rPr>
        <w:t>Requisitos, flujo MVP, reglas de negocio y evaluación contra el sistema actual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7056"/>
      </w:tblGrid>
      <w:tr w:rsidR="00BD3BDB" w14:paraId="267D3811" w14:textId="77777777">
        <w:trPr>
          <w:tblHeader/>
        </w:trPr>
        <w:tc>
          <w:tcPr>
            <w:tcW w:w="230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3BD33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Campo</w:t>
            </w:r>
          </w:p>
        </w:tc>
        <w:tc>
          <w:tcPr>
            <w:tcW w:w="705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E11C9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Definición</w:t>
            </w:r>
          </w:p>
        </w:tc>
      </w:tr>
      <w:tr w:rsidR="00BD3BDB" w:rsidRPr="00A34E84" w14:paraId="01F6FA2C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CBB2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Documento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5360A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Especificación funcional y guía de implementación</w:t>
            </w:r>
          </w:p>
        </w:tc>
      </w:tr>
      <w:tr w:rsidR="00BD3BDB" w14:paraId="6CCCF743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829F8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Fecha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F13F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05/05/2026</w:t>
            </w:r>
          </w:p>
        </w:tc>
      </w:tr>
      <w:tr w:rsidR="00BD3BDB" w14:paraId="4755769D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C91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Alcance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C513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 invitado, catálogo, personalizador, código de pedido, WhatsApp y administración</w:t>
            </w:r>
          </w:p>
        </w:tc>
      </w:tr>
      <w:tr w:rsidR="00BD3BDB" w:rsidRPr="00A34E84" w14:paraId="26A4E208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43CA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Decisión V1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6ACE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Sin </w:t>
            </w:r>
            <w:proofErr w:type="spellStart"/>
            <w:r w:rsidRPr="00A34E84">
              <w:rPr>
                <w:sz w:val="19"/>
                <w:lang w:val="es-ES"/>
              </w:rPr>
              <w:t>login</w:t>
            </w:r>
            <w:proofErr w:type="spellEnd"/>
            <w:r w:rsidRPr="00A34E84">
              <w:rPr>
                <w:sz w:val="19"/>
                <w:lang w:val="es-ES"/>
              </w:rPr>
              <w:t xml:space="preserve"> obligatorio para cliente; </w:t>
            </w:r>
            <w:proofErr w:type="spellStart"/>
            <w:r w:rsidRPr="00A34E84">
              <w:rPr>
                <w:sz w:val="19"/>
                <w:lang w:val="es-ES"/>
              </w:rPr>
              <w:t>login</w:t>
            </w:r>
            <w:proofErr w:type="spellEnd"/>
            <w:r w:rsidRPr="00A34E84">
              <w:rPr>
                <w:sz w:val="19"/>
                <w:lang w:val="es-ES"/>
              </w:rPr>
              <w:t xml:space="preserve"> solo para </w:t>
            </w:r>
            <w:proofErr w:type="spellStart"/>
            <w:r w:rsidRPr="00A34E84">
              <w:rPr>
                <w:sz w:val="19"/>
                <w:lang w:val="es-ES"/>
              </w:rPr>
              <w:t>admin</w:t>
            </w:r>
            <w:proofErr w:type="spellEnd"/>
          </w:p>
        </w:tc>
      </w:tr>
      <w:tr w:rsidR="00BD3BDB" w:rsidRPr="00A34E84" w14:paraId="28640F56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0FE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Regla central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E920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site guía una solicitud clara y viable; precio, pago y producción se confirman por WhatsApp</w:t>
            </w:r>
          </w:p>
        </w:tc>
      </w:tr>
    </w:tbl>
    <w:p w14:paraId="21AD25B5" w14:textId="77777777" w:rsidR="00BD3BDB" w:rsidRPr="00A34E84" w:rsidRDefault="00BD3BDB">
      <w:pPr>
        <w:rPr>
          <w:lang w:val="es-ES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D3BDB" w:rsidRPr="00A34E84" w14:paraId="60A52FED" w14:textId="77777777">
        <w:tc>
          <w:tcPr>
            <w:tcW w:w="9360" w:type="dxa"/>
            <w:tcBorders>
              <w:top w:val="single" w:sz="6" w:space="0" w:color="CFD7DF"/>
              <w:left w:val="single" w:sz="6" w:space="0" w:color="CFD7DF"/>
              <w:bottom w:val="single" w:sz="6" w:space="0" w:color="CFD7DF"/>
              <w:right w:val="single" w:sz="6" w:space="0" w:color="CFD7DF"/>
            </w:tcBorders>
            <w:shd w:val="clear" w:color="auto" w:fill="F6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8C4937" w14:textId="77777777" w:rsidR="00BD3BDB" w:rsidRPr="00A34E84" w:rsidRDefault="00000000">
            <w:pPr>
              <w:rPr>
                <w:lang w:val="es-ES"/>
              </w:rPr>
            </w:pPr>
            <w:r w:rsidRPr="00A34E84">
              <w:rPr>
                <w:b/>
                <w:color w:val="1E5149"/>
                <w:sz w:val="22"/>
                <w:lang w:val="es-ES"/>
              </w:rPr>
              <w:t>Idea principal del producto</w:t>
            </w:r>
          </w:p>
          <w:p w14:paraId="42E18481" w14:textId="77777777" w:rsidR="00BD3BDB" w:rsidRPr="00A34E84" w:rsidRDefault="00000000">
            <w:pPr>
              <w:spacing w:after="0"/>
              <w:rPr>
                <w:lang w:val="es-ES"/>
              </w:rPr>
            </w:pPr>
            <w:r w:rsidRPr="00A34E84">
              <w:rPr>
                <w:lang w:val="es-ES"/>
              </w:rPr>
              <w:t>El sistema no debe comportarse como un catálogo pasivo. Debe funcionar como una venta guiada: muestra modelos, explica límites de personalización, recibe una idea, organiza la solicitud, genera un código y prepara un mensaje de WhatsApp para confirmación manual.</w:t>
            </w:r>
          </w:p>
        </w:tc>
      </w:tr>
    </w:tbl>
    <w:p w14:paraId="3C2C7E33" w14:textId="77777777" w:rsidR="00BD3BDB" w:rsidRPr="00A34E84" w:rsidRDefault="00BD3BDB">
      <w:pPr>
        <w:rPr>
          <w:lang w:val="es-ES"/>
        </w:rPr>
      </w:pPr>
    </w:p>
    <w:p w14:paraId="11F241F9" w14:textId="77777777" w:rsidR="00BD3BDB" w:rsidRPr="00A34E84" w:rsidRDefault="00000000">
      <w:pPr>
        <w:pStyle w:val="Ttulo1"/>
        <w:rPr>
          <w:lang w:val="es-ES"/>
        </w:rPr>
      </w:pPr>
      <w:r w:rsidRPr="00A34E84">
        <w:rPr>
          <w:lang w:val="es-ES"/>
        </w:rPr>
        <w:t>1. Decisión Sobre Login</w:t>
      </w:r>
    </w:p>
    <w:p w14:paraId="15D99FF6" w14:textId="77777777" w:rsidR="00BD3BDB" w:rsidRDefault="00000000">
      <w:r w:rsidRPr="00A34E84">
        <w:rPr>
          <w:lang w:val="es-ES"/>
        </w:rPr>
        <w:t xml:space="preserve">Para el MVP conviene reducir fricción. El cliente debe poder entrar, ver, personalizar y enviar una solicitud sin crear cuenta. </w:t>
      </w:r>
      <w:r>
        <w:t xml:space="preserve">El login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reservado</w:t>
      </w:r>
      <w:proofErr w:type="spellEnd"/>
      <w:r>
        <w:t xml:space="preserve"> para administración.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4752"/>
      </w:tblGrid>
      <w:tr w:rsidR="00BD3BDB" w14:paraId="2DF5EB06" w14:textId="77777777">
        <w:trPr>
          <w:tblHeader/>
        </w:trPr>
        <w:tc>
          <w:tcPr>
            <w:tcW w:w="144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642D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Versión</w:t>
            </w:r>
          </w:p>
        </w:tc>
        <w:tc>
          <w:tcPr>
            <w:tcW w:w="3168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1FAF2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Login recomendado</w:t>
            </w:r>
          </w:p>
        </w:tc>
        <w:tc>
          <w:tcPr>
            <w:tcW w:w="475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505A1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Motivo</w:t>
            </w:r>
          </w:p>
        </w:tc>
      </w:tr>
      <w:tr w:rsidR="00BD3BDB" w:rsidRPr="00A34E84" w14:paraId="79AA97D7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10A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V1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8ED5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Cliente invitado + </w:t>
            </w:r>
            <w:proofErr w:type="spellStart"/>
            <w:r w:rsidRPr="00A34E84">
              <w:rPr>
                <w:sz w:val="19"/>
                <w:lang w:val="es-ES"/>
              </w:rPr>
              <w:t>admin</w:t>
            </w:r>
            <w:proofErr w:type="spellEnd"/>
            <w:r w:rsidRPr="00A34E84">
              <w:rPr>
                <w:sz w:val="19"/>
                <w:lang w:val="es-ES"/>
              </w:rPr>
              <w:t xml:space="preserve"> con </w:t>
            </w:r>
            <w:proofErr w:type="spellStart"/>
            <w:r w:rsidRPr="00A34E84">
              <w:rPr>
                <w:sz w:val="19"/>
                <w:lang w:val="es-ES"/>
              </w:rPr>
              <w:t>login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52DC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Menos fricción y mejor conversión inicial.</w:t>
            </w:r>
          </w:p>
        </w:tc>
      </w:tr>
      <w:tr w:rsidR="00BD3BDB" w:rsidRPr="00A34E84" w14:paraId="73A269F2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FFDC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V2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8947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Login opcional de cliente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5524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Historial, diseños guardados, repetir compra y seguimiento.</w:t>
            </w:r>
          </w:p>
        </w:tc>
      </w:tr>
      <w:tr w:rsidR="00BD3BDB" w:rsidRPr="00A34E84" w14:paraId="23A446F5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684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V3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8D6F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 + pago online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CAEA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Automatizar cobro cuando el proceso manual ya esté validado.</w:t>
            </w:r>
          </w:p>
        </w:tc>
      </w:tr>
    </w:tbl>
    <w:p w14:paraId="7042F121" w14:textId="77777777" w:rsidR="00BD3BDB" w:rsidRPr="00A34E84" w:rsidRDefault="00BD3BDB">
      <w:pPr>
        <w:rPr>
          <w:lang w:val="es-ES"/>
        </w:rPr>
      </w:pPr>
    </w:p>
    <w:p w14:paraId="53296DCE" w14:textId="77777777" w:rsidR="00BD3BDB" w:rsidRPr="00A34E84" w:rsidRDefault="00000000">
      <w:pPr>
        <w:pStyle w:val="Ttulo1"/>
        <w:rPr>
          <w:lang w:val="es-ES"/>
        </w:rPr>
      </w:pPr>
      <w:r w:rsidRPr="00A34E84">
        <w:rPr>
          <w:lang w:val="es-ES"/>
        </w:rPr>
        <w:t>2. Preguntas Que Debe Responder El Sistema</w:t>
      </w:r>
    </w:p>
    <w:p w14:paraId="77666A8C" w14:textId="77777777" w:rsidR="00BD3BDB" w:rsidRDefault="00000000">
      <w:pPr>
        <w:pStyle w:val="Ttulo2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2F128096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alfombras están disponibles y cuánto cuestan como base.</w:t>
      </w:r>
    </w:p>
    <w:p w14:paraId="73DBBA8E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tamaños, formatos, colores, estilos y acabados puede elegir.</w:t>
      </w:r>
    </w:p>
    <w:p w14:paraId="4F90BF0A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 xml:space="preserve">Qué diseños son recomendables para </w:t>
      </w:r>
      <w:proofErr w:type="spellStart"/>
      <w:r w:rsidRPr="00A34E84">
        <w:rPr>
          <w:lang w:val="es-ES"/>
        </w:rPr>
        <w:t>tufting</w:t>
      </w:r>
      <w:proofErr w:type="spellEnd"/>
      <w:r w:rsidRPr="00A34E84">
        <w:rPr>
          <w:lang w:val="es-ES"/>
        </w:rPr>
        <w:t xml:space="preserve"> y cuáles requieren adaptación.</w:t>
      </w:r>
    </w:p>
    <w:p w14:paraId="7EFDBA5F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Si puede pedir una alfombra totalmente personalizada.</w:t>
      </w:r>
    </w:p>
    <w:p w14:paraId="66E3C33F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lastRenderedPageBreak/>
        <w:t>Cuánto demora la producción y qué pasa después de enviar la solicitud.</w:t>
      </w:r>
    </w:p>
    <w:p w14:paraId="4AC64817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Si el precio mostrado es final o estimado.</w:t>
      </w:r>
    </w:p>
    <w:p w14:paraId="33C86C07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Cómo enviar su idea, imagen de referencia o diseño generado por IA.</w:t>
      </w:r>
    </w:p>
    <w:p w14:paraId="2AE521EF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Cómo hablar por WhatsApp y qué información se enviará automáticamente.</w:t>
      </w:r>
    </w:p>
    <w:p w14:paraId="33539C0D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Si debe pagar ahora o si el pago será combinado manualmente.</w:t>
      </w:r>
    </w:p>
    <w:p w14:paraId="29966A7A" w14:textId="77777777" w:rsidR="00BD3BDB" w:rsidRDefault="00000000">
      <w:pPr>
        <w:pStyle w:val="Ttulo2"/>
      </w:pPr>
      <w:r>
        <w:t xml:space="preserve">Para </w:t>
      </w:r>
      <w:proofErr w:type="spellStart"/>
      <w:r>
        <w:t>administración</w:t>
      </w:r>
      <w:proofErr w:type="spellEnd"/>
    </w:p>
    <w:p w14:paraId="0A7F964D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productos están activos, inactivos y cuáles son personalizables.</w:t>
      </w:r>
    </w:p>
    <w:p w14:paraId="5BB5C27E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producto o base creativa eligió el cliente.</w:t>
      </w:r>
    </w:p>
    <w:p w14:paraId="66F3304A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tamaño, formato, colores, referencia, texto y estilo solicitó.</w:t>
      </w:r>
    </w:p>
    <w:p w14:paraId="1A9082E4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Cuál es el código único del pedido y su estado operativo.</w:t>
      </w:r>
    </w:p>
    <w:p w14:paraId="34FA2FE8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Si el diseño es viable para producir o necesita ajustes.</w:t>
      </w:r>
    </w:p>
    <w:p w14:paraId="7D0CB144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Si el pedido fue respondido, aprobado, pagado, producido o entregado.</w:t>
      </w:r>
    </w:p>
    <w:p w14:paraId="6AF983AC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Qué tipos de personalización y modelos generan más interés.</w:t>
      </w:r>
    </w:p>
    <w:p w14:paraId="013D5500" w14:textId="77777777" w:rsidR="00BD3BDB" w:rsidRDefault="00000000">
      <w:pPr>
        <w:pStyle w:val="Ttulo1"/>
      </w:pPr>
      <w:r>
        <w:t>3. Actores Del Sistema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7056"/>
      </w:tblGrid>
      <w:tr w:rsidR="00BD3BDB" w14:paraId="3553ADE9" w14:textId="77777777">
        <w:trPr>
          <w:tblHeader/>
        </w:trPr>
        <w:tc>
          <w:tcPr>
            <w:tcW w:w="230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89B0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Actor</w:t>
            </w:r>
          </w:p>
        </w:tc>
        <w:tc>
          <w:tcPr>
            <w:tcW w:w="705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F09D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Responsabilidad</w:t>
            </w:r>
          </w:p>
        </w:tc>
      </w:tr>
      <w:tr w:rsidR="00BD3BDB" w:rsidRPr="00A34E84" w14:paraId="760B1561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910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0453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Explora, personaliza, revisa y envía la solicitud por WhatsApp.</w:t>
            </w:r>
          </w:p>
        </w:tc>
      </w:tr>
      <w:tr w:rsidR="00BD3BDB" w14:paraId="459A2E13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02D5D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Administrador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91DD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Gestiona catálogo, solicitudes, pedidos, precios, viabilidad y estados.</w:t>
            </w:r>
          </w:p>
        </w:tc>
      </w:tr>
      <w:tr w:rsidR="00BD3BDB" w:rsidRPr="00A34E84" w14:paraId="50921BB5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6637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WhatsApp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3DBC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Canal externo de confirmación, cobro manual y conversación con el cliente.</w:t>
            </w:r>
          </w:p>
        </w:tc>
      </w:tr>
      <w:tr w:rsidR="00BD3BDB" w:rsidRPr="00A34E84" w14:paraId="58C42973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DC91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Sistema de IA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5FFD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Opcional: genera una referencia visual a partir de una descripción del cliente.</w:t>
            </w:r>
          </w:p>
        </w:tc>
      </w:tr>
    </w:tbl>
    <w:p w14:paraId="787717FC" w14:textId="77777777" w:rsidR="00BD3BDB" w:rsidRPr="00A34E84" w:rsidRDefault="00BD3BDB">
      <w:pPr>
        <w:rPr>
          <w:lang w:val="es-ES"/>
        </w:rPr>
      </w:pPr>
    </w:p>
    <w:p w14:paraId="0BE01E61" w14:textId="77777777" w:rsidR="00BD3BDB" w:rsidRDefault="00000000">
      <w:pPr>
        <w:pStyle w:val="Ttulo1"/>
      </w:pPr>
      <w:r>
        <w:t>4. Flujo Ideal Del Cliente</w:t>
      </w:r>
    </w:p>
    <w:p w14:paraId="2FFA1E38" w14:textId="77777777" w:rsidR="00BD3BDB" w:rsidRPr="00A34E84" w:rsidRDefault="00000000">
      <w:pPr>
        <w:pStyle w:val="Numerada"/>
        <w:rPr>
          <w:lang w:val="pt-BR"/>
        </w:rPr>
      </w:pPr>
      <w:r w:rsidRPr="00A34E84">
        <w:rPr>
          <w:lang w:val="pt-BR"/>
        </w:rPr>
        <w:t xml:space="preserve">Entra al site desde Instagram, WhatsApp, buscador o link </w:t>
      </w:r>
      <w:proofErr w:type="spellStart"/>
      <w:r w:rsidRPr="00A34E84">
        <w:rPr>
          <w:lang w:val="pt-BR"/>
        </w:rPr>
        <w:t>directo</w:t>
      </w:r>
      <w:proofErr w:type="spellEnd"/>
      <w:r w:rsidRPr="00A34E84">
        <w:rPr>
          <w:lang w:val="pt-BR"/>
        </w:rPr>
        <w:t>.</w:t>
      </w:r>
    </w:p>
    <w:p w14:paraId="29661FEA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Ve el catálogo o accede al botón Crear mi alfombra.</w:t>
      </w:r>
    </w:p>
    <w:p w14:paraId="4DE3181E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 xml:space="preserve">Elige una alfombra del catálogo, una base personalizable o full </w:t>
      </w:r>
      <w:proofErr w:type="spellStart"/>
      <w:r w:rsidRPr="00A34E84">
        <w:rPr>
          <w:lang w:val="es-ES"/>
        </w:rPr>
        <w:t>custom</w:t>
      </w:r>
      <w:proofErr w:type="spellEnd"/>
      <w:r w:rsidRPr="00A34E84">
        <w:rPr>
          <w:lang w:val="es-ES"/>
        </w:rPr>
        <w:t>.</w:t>
      </w:r>
    </w:p>
    <w:p w14:paraId="1C211503" w14:textId="77777777" w:rsidR="00BD3BDB" w:rsidRDefault="00000000">
      <w:pPr>
        <w:pStyle w:val="Numerada"/>
      </w:pPr>
      <w:proofErr w:type="spellStart"/>
      <w:r>
        <w:t>Configura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, </w:t>
      </w:r>
      <w:proofErr w:type="spellStart"/>
      <w:r>
        <w:t>formato</w:t>
      </w:r>
      <w:proofErr w:type="spellEnd"/>
      <w:r>
        <w:t xml:space="preserve">, </w:t>
      </w:r>
      <w:proofErr w:type="spellStart"/>
      <w:r>
        <w:t>colores</w:t>
      </w:r>
      <w:proofErr w:type="spellEnd"/>
      <w:r>
        <w:t>, estilo, texto, referencia y observaciones.</w:t>
      </w:r>
    </w:p>
    <w:p w14:paraId="3C2FCCF6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El sistema muestra reglas de viabilidad y avisos sobre diseños complejos.</w:t>
      </w:r>
    </w:p>
    <w:p w14:paraId="10D6CE0A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El cliente revisa el resumen con precio estimado y condiciones.</w:t>
      </w:r>
    </w:p>
    <w:p w14:paraId="1BAB12DA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El sistema genera un código único de pedido.</w:t>
      </w:r>
    </w:p>
    <w:p w14:paraId="0CFEF809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El cliente envía todo por WhatsApp con mensaje automático.</w:t>
      </w:r>
    </w:p>
    <w:p w14:paraId="2C7E25A5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El vendedor confirma viabilidad, precio final y forma de pago.</w:t>
      </w:r>
    </w:p>
    <w:p w14:paraId="7E770381" w14:textId="77777777" w:rsidR="00BD3BDB" w:rsidRPr="00A34E84" w:rsidRDefault="00000000">
      <w:pPr>
        <w:pStyle w:val="Numerada"/>
        <w:rPr>
          <w:lang w:val="es-ES"/>
        </w:rPr>
      </w:pPr>
      <w:r w:rsidRPr="00A34E84">
        <w:rPr>
          <w:lang w:val="es-ES"/>
        </w:rPr>
        <w:t>Después de aprobación y pago o señal, el pedido entra en producción.</w:t>
      </w:r>
    </w:p>
    <w:p w14:paraId="36CE6087" w14:textId="77777777" w:rsidR="00BD3BDB" w:rsidRDefault="00000000">
      <w:pPr>
        <w:pStyle w:val="Ttulo1"/>
      </w:pPr>
      <w:r>
        <w:t>5. Casos De Uso Principales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592"/>
        <w:gridCol w:w="2412"/>
        <w:gridCol w:w="4464"/>
      </w:tblGrid>
      <w:tr w:rsidR="00BD3BDB" w14:paraId="6F7D14AB" w14:textId="77777777">
        <w:trPr>
          <w:tblHeader/>
        </w:trPr>
        <w:tc>
          <w:tcPr>
            <w:tcW w:w="86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EDD7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ID</w:t>
            </w:r>
          </w:p>
        </w:tc>
        <w:tc>
          <w:tcPr>
            <w:tcW w:w="259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61FEE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Caso de uso</w:t>
            </w:r>
          </w:p>
        </w:tc>
        <w:tc>
          <w:tcPr>
            <w:tcW w:w="144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3CA98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Actor</w:t>
            </w:r>
          </w:p>
        </w:tc>
        <w:tc>
          <w:tcPr>
            <w:tcW w:w="446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020F5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Resultado esperado</w:t>
            </w:r>
          </w:p>
        </w:tc>
      </w:tr>
      <w:tr w:rsidR="00BD3BDB" w:rsidRPr="00A34E84" w14:paraId="3F5CE84D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ED0C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UC01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D7B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Visualizar catálogo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FE35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0983A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Lista productos con imagen, nombre, precio base, tamaño, categoría y acciones.</w:t>
            </w:r>
          </w:p>
        </w:tc>
      </w:tr>
      <w:tr w:rsidR="00BD3BDB" w:rsidRPr="00A34E84" w14:paraId="75567BA2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895E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UC02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C1F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Ver detalle de alfombra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B3B1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79B88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Muestra fotos, descripción, material, precio base, tiempo, reglas y acciones.</w:t>
            </w:r>
          </w:p>
        </w:tc>
      </w:tr>
      <w:tr w:rsidR="00BD3BDB" w:rsidRPr="00A34E84" w14:paraId="5F398EC6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1DDC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lastRenderedPageBreak/>
              <w:t>UC03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F2B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Personalizar alfombra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DEF2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CE21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Permite tamaño, formato, colores, diseño, texto, referencia, detalle, observaciones y plazo.</w:t>
            </w:r>
          </w:p>
        </w:tc>
      </w:tr>
      <w:tr w:rsidR="00BD3BDB" w14:paraId="7D03F0BD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731A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UC04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807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Generar idea con IA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5939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D29A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Crea una referencia visual inspiracional; no garantiza resultado exacto.</w:t>
            </w:r>
          </w:p>
        </w:tc>
      </w:tr>
      <w:tr w:rsidR="00BD3BDB" w14:paraId="510A6393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734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UC05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E44E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Validar reglas de creación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74C0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Sistema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BB1A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Avisa sobre detalles pequeños, letras finas, degradados, rostros, muchos colores o baja calidad.</w:t>
            </w:r>
          </w:p>
        </w:tc>
      </w:tr>
      <w:tr w:rsidR="00BD3BDB" w:rsidRPr="00A34E84" w14:paraId="5DF2357F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AE26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UC06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D829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Generar código de pedido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5CB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Sistema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88064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Crea un identificador único vinculado a toda la información.</w:t>
            </w:r>
          </w:p>
        </w:tc>
      </w:tr>
      <w:tr w:rsidR="00BD3BDB" w:rsidRPr="00A34E84" w14:paraId="7C0D5B9A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B39A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UC07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09B4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Enviar pedido por WhatsApp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2EA0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927EB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Abre WhatsApp con mensaje armado y todos los datos relevantes.</w:t>
            </w:r>
          </w:p>
        </w:tc>
      </w:tr>
      <w:tr w:rsidR="00BD3BDB" w:rsidRPr="00A34E84" w14:paraId="207B9B7B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01F4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UC08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BC14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Administrar productos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2914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BBAD7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Crear, editar, activar, desactivar, cambiar precio, imagen, categoría y personalización.</w:t>
            </w:r>
          </w:p>
        </w:tc>
      </w:tr>
      <w:tr w:rsidR="00BD3BDB" w14:paraId="2793CB7D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7B3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UC09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B323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Administrar solicitudes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186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C74A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Ver, analizar, aprobar, pedir ajustes, confirmar pago, producir, finalizar o cancelar.</w:t>
            </w:r>
          </w:p>
        </w:tc>
      </w:tr>
      <w:tr w:rsidR="00BD3BDB" w:rsidRPr="00A34E84" w14:paraId="0F12B58F" w14:textId="77777777"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2435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UC10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4A2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Login administrativo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77D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24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C1306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Protege el panel y las operaciones sensibles con email y contraseña.</w:t>
            </w:r>
          </w:p>
        </w:tc>
      </w:tr>
    </w:tbl>
    <w:p w14:paraId="5BCBE366" w14:textId="77777777" w:rsidR="00BD3BDB" w:rsidRPr="00A34E84" w:rsidRDefault="00BD3BDB">
      <w:pPr>
        <w:rPr>
          <w:lang w:val="es-ES"/>
        </w:rPr>
      </w:pPr>
    </w:p>
    <w:p w14:paraId="37DF9F97" w14:textId="77777777" w:rsidR="00BD3BDB" w:rsidRDefault="00000000">
      <w:pPr>
        <w:pStyle w:val="Ttulo1"/>
      </w:pPr>
      <w:r>
        <w:t>6. Requisitos Funcionales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5688"/>
      </w:tblGrid>
      <w:tr w:rsidR="00BD3BDB" w14:paraId="53AC05B3" w14:textId="77777777">
        <w:trPr>
          <w:tblHeader/>
        </w:trPr>
        <w:tc>
          <w:tcPr>
            <w:tcW w:w="93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A2E0A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ID</w:t>
            </w:r>
          </w:p>
        </w:tc>
        <w:tc>
          <w:tcPr>
            <w:tcW w:w="273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4E25D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Requisito</w:t>
            </w:r>
          </w:p>
        </w:tc>
        <w:tc>
          <w:tcPr>
            <w:tcW w:w="5688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F47C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Detalle</w:t>
            </w:r>
          </w:p>
        </w:tc>
      </w:tr>
      <w:tr w:rsidR="00BD3BDB" w:rsidRPr="00A34E84" w14:paraId="32B4FE14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76E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RF01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2B5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Catálogo de alfombras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CCE5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Listar productos con imagen, nombre, precio base, categoría y disponibilidad.</w:t>
            </w:r>
          </w:p>
        </w:tc>
      </w:tr>
      <w:tr w:rsidR="00BD3BDB" w:rsidRPr="00A34E84" w14:paraId="0B3F30C6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4259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RF02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353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Filtros de productos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AE49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Filtrar por tamaño, precio, categoría, color, personalizable, pronta entrega y por encargo.</w:t>
            </w:r>
          </w:p>
        </w:tc>
      </w:tr>
      <w:tr w:rsidR="00BD3BDB" w:rsidRPr="00A34E84" w14:paraId="71DC5F1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C1D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RF03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F68D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Detalle del producto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66BA4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Página con fotos, descripción, medidas, material, precio, producción, personalización y WhatsApp.</w:t>
            </w:r>
          </w:p>
        </w:tc>
      </w:tr>
      <w:tr w:rsidR="00BD3BDB" w14:paraId="16C2A1A7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A65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RF04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E2FB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Pedido personalizado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870F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Formulario para tamaño, formato, colores, estilo, texto, referencia y observaciones.</w:t>
            </w:r>
          </w:p>
        </w:tc>
      </w:tr>
      <w:tr w:rsidR="00BD3BDB" w:rsidRPr="00A34E84" w14:paraId="17C117C9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0490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RF05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593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Código único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E05CB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Cada pedido debe tener un código público único, por </w:t>
            </w:r>
            <w:proofErr w:type="gramStart"/>
            <w:r w:rsidRPr="00A34E84">
              <w:rPr>
                <w:sz w:val="19"/>
                <w:lang w:val="es-ES"/>
              </w:rPr>
              <w:t>ejemplo</w:t>
            </w:r>
            <w:proofErr w:type="gramEnd"/>
            <w:r w:rsidRPr="00A34E84">
              <w:rPr>
                <w:sz w:val="19"/>
                <w:lang w:val="es-ES"/>
              </w:rPr>
              <w:t xml:space="preserve"> RUG-20260505-X92B.</w:t>
            </w:r>
          </w:p>
        </w:tc>
      </w:tr>
      <w:tr w:rsidR="00BD3BDB" w:rsidRPr="00A34E84" w14:paraId="4CDB8F10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481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RF06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A4E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WhatsApp automático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EDFC7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Montar mensaje con todos los datos del pedido para contacto inmediato.</w:t>
            </w:r>
          </w:p>
        </w:tc>
      </w:tr>
      <w:tr w:rsidR="00BD3BDB" w:rsidRPr="00A34E84" w14:paraId="3B922EC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C346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RF07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22AD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Imagen por IA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1ECB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Generar imagen de referencia desde la descripción del cliente.</w:t>
            </w:r>
          </w:p>
        </w:tc>
      </w:tr>
      <w:tr w:rsidR="00BD3BDB" w:rsidRPr="00A34E84" w14:paraId="74E6FEC8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A228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RF08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C37E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Reglas de personalización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9EAF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Mostrar reglas antes de finalizar y avisos de viabilidad.</w:t>
            </w:r>
          </w:p>
        </w:tc>
      </w:tr>
      <w:tr w:rsidR="00BD3BDB" w14:paraId="77868BAF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39B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lastRenderedPageBreak/>
              <w:t>RF09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6F8A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Login admin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E88E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Permitir inicio de sesión administrativo.</w:t>
            </w:r>
          </w:p>
        </w:tc>
      </w:tr>
      <w:tr w:rsidR="00BD3BDB" w:rsidRPr="00A34E84" w14:paraId="75CAFDEF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B84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RF10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E5CD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Gestión de productos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DA6F6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Crear, editar, activar, desactivar y remover o archivar productos.</w:t>
            </w:r>
          </w:p>
        </w:tc>
      </w:tr>
      <w:tr w:rsidR="00BD3BDB" w:rsidRPr="00A34E84" w14:paraId="1EA0B111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CC07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RF11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0A52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Consulta de solicitudes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D39D6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Listar y consultar pedidos personalizados con sus datos.</w:t>
            </w:r>
          </w:p>
        </w:tc>
      </w:tr>
      <w:tr w:rsidR="00BD3BDB" w:rsidRPr="00A34E84" w14:paraId="496C7085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A95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RF12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EA2C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Precio estimado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8B31F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Calcular estimativa por tamaño, complejidad, colores, acabado, urgencia y personalización.</w:t>
            </w:r>
          </w:p>
        </w:tc>
      </w:tr>
    </w:tbl>
    <w:p w14:paraId="60258A5D" w14:textId="77777777" w:rsidR="00BD3BDB" w:rsidRPr="00A34E84" w:rsidRDefault="00BD3BDB">
      <w:pPr>
        <w:rPr>
          <w:lang w:val="es-ES"/>
        </w:rPr>
      </w:pPr>
    </w:p>
    <w:p w14:paraId="1B39E8C8" w14:textId="77777777" w:rsidR="00BD3BDB" w:rsidRDefault="00000000">
      <w:pPr>
        <w:pStyle w:val="Ttulo1"/>
      </w:pPr>
      <w:r>
        <w:t>7. Requisitos No Funcionales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5904"/>
      </w:tblGrid>
      <w:tr w:rsidR="00BD3BDB" w14:paraId="708B144C" w14:textId="77777777">
        <w:trPr>
          <w:tblHeader/>
        </w:trPr>
        <w:tc>
          <w:tcPr>
            <w:tcW w:w="93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3EFB7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ID</w:t>
            </w:r>
          </w:p>
        </w:tc>
        <w:tc>
          <w:tcPr>
            <w:tcW w:w="252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F5A8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Requisito</w:t>
            </w:r>
          </w:p>
        </w:tc>
        <w:tc>
          <w:tcPr>
            <w:tcW w:w="590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FEE05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Criterio</w:t>
            </w:r>
          </w:p>
        </w:tc>
      </w:tr>
      <w:tr w:rsidR="00BD3BDB" w:rsidRPr="00A34E84" w14:paraId="191CD7B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6A9B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RNF01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850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Responsivo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33674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Debe funcionar bien en celular, </w:t>
            </w:r>
            <w:proofErr w:type="spellStart"/>
            <w:r w:rsidRPr="00A34E84">
              <w:rPr>
                <w:sz w:val="19"/>
                <w:lang w:val="es-ES"/>
              </w:rPr>
              <w:t>tablet</w:t>
            </w:r>
            <w:proofErr w:type="spellEnd"/>
            <w:r w:rsidRPr="00A34E84">
              <w:rPr>
                <w:sz w:val="19"/>
                <w:lang w:val="es-ES"/>
              </w:rPr>
              <w:t xml:space="preserve"> y computador; prioridad alta para móvil.</w:t>
            </w:r>
          </w:p>
        </w:tc>
      </w:tr>
      <w:tr w:rsidR="00BD3BDB" w:rsidRPr="00A34E84" w14:paraId="3A9D1BA0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D07B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RNF02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993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Rápido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92F6B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Home, catálogo, producto y personalizador deben cargar con buena velocidad.</w:t>
            </w:r>
          </w:p>
        </w:tc>
      </w:tr>
      <w:tr w:rsidR="00BD3BDB" w:rsidRPr="00A34E84" w14:paraId="5CFED2FE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975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RNF03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0237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Seguro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CBEC2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Proteger </w:t>
            </w:r>
            <w:proofErr w:type="spellStart"/>
            <w:r w:rsidRPr="00A34E84">
              <w:rPr>
                <w:sz w:val="19"/>
                <w:lang w:val="es-ES"/>
              </w:rPr>
              <w:t>login</w:t>
            </w:r>
            <w:proofErr w:type="spellEnd"/>
            <w:r w:rsidRPr="00A34E84">
              <w:rPr>
                <w:sz w:val="19"/>
                <w:lang w:val="es-ES"/>
              </w:rPr>
              <w:t xml:space="preserve"> </w:t>
            </w:r>
            <w:proofErr w:type="spellStart"/>
            <w:r w:rsidRPr="00A34E84">
              <w:rPr>
                <w:sz w:val="19"/>
                <w:lang w:val="es-ES"/>
              </w:rPr>
              <w:t>admin</w:t>
            </w:r>
            <w:proofErr w:type="spellEnd"/>
            <w:r w:rsidRPr="00A34E84">
              <w:rPr>
                <w:sz w:val="19"/>
                <w:lang w:val="es-ES"/>
              </w:rPr>
              <w:t>, datos del cliente, pedidos e imágenes.</w:t>
            </w:r>
          </w:p>
        </w:tc>
      </w:tr>
      <w:tr w:rsidR="00BD3BDB" w:rsidRPr="00A34E84" w14:paraId="57F71196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1552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RNF04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CB52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Usable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F4A6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flujo debe entenderse sin explicación externa: ver, personalizar, revisar, enviar.</w:t>
            </w:r>
          </w:p>
        </w:tc>
      </w:tr>
      <w:tr w:rsidR="00BD3BDB" w14:paraId="4F9B9A13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A872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RNF05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0A17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Mantenible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F1D1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Organizar por módulos: Products, Customizations, Orders, Auth/Admin, WhatsApp, Uploads e IA.</w:t>
            </w:r>
          </w:p>
        </w:tc>
      </w:tr>
      <w:tr w:rsidR="00BD3BDB" w:rsidRPr="00A34E84" w14:paraId="52DCB461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2B6E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RNF06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E7F6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Textos claros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A459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Aclarar precio estimado, producción artesanal, adaptación de diseño y pago por WhatsApp.</w:t>
            </w:r>
          </w:p>
        </w:tc>
      </w:tr>
      <w:tr w:rsidR="00BD3BDB" w14:paraId="10FFCA63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0D71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RNF07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9404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Registro confiable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3242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Guardar cada pedido antes o al momento de enviarlo a WhatsApp.</w:t>
            </w:r>
          </w:p>
        </w:tc>
      </w:tr>
      <w:tr w:rsidR="00BD3BDB" w:rsidRPr="00A34E84" w14:paraId="6C8A3BA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3EAF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RNF08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AE07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Presentación visual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5A41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Transmitir confianza, creatividad, calidad artesanal y sensación premium.</w:t>
            </w:r>
          </w:p>
        </w:tc>
      </w:tr>
    </w:tbl>
    <w:p w14:paraId="0E1FD09D" w14:textId="77777777" w:rsidR="00BD3BDB" w:rsidRPr="00A34E84" w:rsidRDefault="00BD3BDB">
      <w:pPr>
        <w:rPr>
          <w:lang w:val="es-ES"/>
        </w:rPr>
      </w:pPr>
    </w:p>
    <w:p w14:paraId="7592C138" w14:textId="77777777" w:rsidR="00BD3BDB" w:rsidRDefault="00000000">
      <w:pPr>
        <w:pStyle w:val="Ttulo1"/>
      </w:pPr>
      <w:r>
        <w:t>8. Reglas De Negocio</w:t>
      </w:r>
    </w:p>
    <w:tbl>
      <w:tblPr>
        <w:tblStyle w:val="Tabelacomgrade"/>
        <w:tblW w:w="10511" w:type="dxa"/>
        <w:tblLayout w:type="fixed"/>
        <w:tblLook w:val="04A0" w:firstRow="1" w:lastRow="0" w:firstColumn="1" w:lastColumn="0" w:noHBand="0" w:noVBand="1"/>
      </w:tblPr>
      <w:tblGrid>
        <w:gridCol w:w="2789"/>
        <w:gridCol w:w="2789"/>
        <w:gridCol w:w="4933"/>
      </w:tblGrid>
      <w:tr w:rsidR="00BD3BDB" w14:paraId="2D2ADAAD" w14:textId="77777777" w:rsidTr="00A34E84">
        <w:trPr>
          <w:trHeight w:val="266"/>
          <w:tblHeader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B654D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ID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9FA70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Regla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96EC2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Aplicación</w:t>
            </w:r>
          </w:p>
        </w:tc>
      </w:tr>
      <w:tr w:rsidR="00BD3BDB" w:rsidRPr="00A34E84" w14:paraId="27EFDA57" w14:textId="77777777" w:rsidTr="00A34E84">
        <w:trPr>
          <w:trHeight w:val="278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3DC4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RN01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6DA9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Código obligatorio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FA8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Ningún pedido se envía sin código único.</w:t>
            </w:r>
          </w:p>
        </w:tc>
      </w:tr>
      <w:tr w:rsidR="00BD3BDB" w:rsidRPr="00A34E84" w14:paraId="5A5E90B9" w14:textId="77777777" w:rsidTr="00A34E84">
        <w:trPr>
          <w:trHeight w:val="266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80D4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RN02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2362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Sin pago online en V1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5774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pago se acuerda manualmente por WhatsApp.</w:t>
            </w:r>
          </w:p>
        </w:tc>
      </w:tr>
      <w:tr w:rsidR="00BD3BDB" w:rsidRPr="00A34E84" w14:paraId="5D5E5D02" w14:textId="77777777" w:rsidTr="00A34E84">
        <w:trPr>
          <w:trHeight w:val="509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FB8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RN03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90AB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Precio estimado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DEF9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valor visible es una estimativa; el precio final se confirma por análisis manual.</w:t>
            </w:r>
          </w:p>
        </w:tc>
      </w:tr>
      <w:tr w:rsidR="00BD3BDB" w:rsidRPr="00A34E84" w14:paraId="6409A626" w14:textId="77777777" w:rsidTr="00A34E84">
        <w:trPr>
          <w:trHeight w:val="485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3030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RN04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8BDB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Producción después de confirmación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33E4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pedido entra en producción solo con diseño aprobado, precio confirmado y pago o señal.</w:t>
            </w:r>
          </w:p>
        </w:tc>
      </w:tr>
      <w:tr w:rsidR="00BD3BDB" w:rsidRPr="00A34E84" w14:paraId="0A273350" w14:textId="77777777" w:rsidTr="00A34E84">
        <w:trPr>
          <w:trHeight w:val="497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7F70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lastRenderedPageBreak/>
              <w:t>RN05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C2DE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Adaptación de diseños complejos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A659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diseño final puede simplificarse para funcionar como alfombra.</w:t>
            </w:r>
          </w:p>
        </w:tc>
      </w:tr>
      <w:tr w:rsidR="00BD3BDB" w14:paraId="3F2FBCCC" w14:textId="77777777" w:rsidTr="00A34E84">
        <w:trPr>
          <w:trHeight w:val="509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82A0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RN06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2121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Diseños no producibles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C95E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Marcar o rechazar detalles excesivos, líneas finas, sombras, degradados, fotos realistas o baja resolución.</w:t>
            </w:r>
          </w:p>
        </w:tc>
      </w:tr>
      <w:tr w:rsidR="00BD3BDB" w:rsidRPr="00A34E84" w14:paraId="7A1ABB90" w14:textId="77777777" w:rsidTr="00A34E84">
        <w:trPr>
          <w:trHeight w:val="497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ABDF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RN07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5AC9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Derechos de autor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B78EB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El cliente declara derecho de uso o acepta adaptación a una versión original/inspirada.</w:t>
            </w:r>
          </w:p>
        </w:tc>
      </w:tr>
      <w:tr w:rsidR="00BD3BDB" w:rsidRPr="00A34E84" w14:paraId="222494F4" w14:textId="77777777" w:rsidTr="00A34E84">
        <w:trPr>
          <w:trHeight w:val="509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8E9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RN08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D9D8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Complejidad por tamaño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25B47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Alfombras pequeñas aceptan diseños simples; grandes admiten más detalle.</w:t>
            </w:r>
          </w:p>
        </w:tc>
      </w:tr>
      <w:tr w:rsidR="00BD3BDB" w:rsidRPr="00A34E84" w14:paraId="29BDAEEA" w14:textId="77777777" w:rsidTr="00A34E84">
        <w:trPr>
          <w:trHeight w:val="266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3062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RN09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7BF0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Colores afectan precio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5145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Más colores implican más material, tiempo, dificultad y costo.</w:t>
            </w:r>
          </w:p>
        </w:tc>
      </w:tr>
      <w:tr w:rsidR="00BD3BDB" w:rsidRPr="00A34E84" w14:paraId="56E7EA03" w14:textId="77777777" w:rsidTr="00A34E84">
        <w:trPr>
          <w:trHeight w:val="266"/>
        </w:trPr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C21B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RN10</w:t>
            </w:r>
          </w:p>
        </w:tc>
        <w:tc>
          <w:tcPr>
            <w:tcW w:w="2789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74F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Urgencia afecta precio</w:t>
            </w:r>
          </w:p>
        </w:tc>
        <w:tc>
          <w:tcPr>
            <w:tcW w:w="4933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E8318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Plazos cortos pueden tener tarifa extra o ser rechazados.</w:t>
            </w:r>
          </w:p>
        </w:tc>
      </w:tr>
    </w:tbl>
    <w:p w14:paraId="1A095B12" w14:textId="77777777" w:rsidR="00BD3BDB" w:rsidRPr="00A34E84" w:rsidRDefault="00BD3BDB">
      <w:pPr>
        <w:rPr>
          <w:lang w:val="es-ES"/>
        </w:rPr>
      </w:pPr>
    </w:p>
    <w:p w14:paraId="73F77D2E" w14:textId="77777777" w:rsidR="00BD3BDB" w:rsidRDefault="00000000">
      <w:pPr>
        <w:pStyle w:val="Ttulo1"/>
      </w:pPr>
      <w:r>
        <w:t xml:space="preserve">9. </w:t>
      </w:r>
      <w:proofErr w:type="spellStart"/>
      <w:r>
        <w:t>Personalizador</w:t>
      </w:r>
      <w:proofErr w:type="spellEnd"/>
      <w:r>
        <w:t xml:space="preserve">: Campos </w:t>
      </w:r>
      <w:proofErr w:type="spellStart"/>
      <w:r>
        <w:t>Que</w:t>
      </w:r>
      <w:proofErr w:type="spellEnd"/>
      <w:r>
        <w:t xml:space="preserve"> Debe Permitir</w:t>
      </w:r>
    </w:p>
    <w:tbl>
      <w:tblPr>
        <w:tblStyle w:val="Tabelacomgrade"/>
        <w:tblW w:w="10403" w:type="dxa"/>
        <w:tblLayout w:type="fixed"/>
        <w:tblLook w:val="04A0" w:firstRow="1" w:lastRow="0" w:firstColumn="1" w:lastColumn="0" w:noHBand="0" w:noVBand="1"/>
      </w:tblPr>
      <w:tblGrid>
        <w:gridCol w:w="4276"/>
        <w:gridCol w:w="6127"/>
      </w:tblGrid>
      <w:tr w:rsidR="00BD3BDB" w14:paraId="773AAAB9" w14:textId="77777777" w:rsidTr="00A34E84">
        <w:trPr>
          <w:trHeight w:val="244"/>
          <w:tblHeader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A3E06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Bloque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A772B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Contenido</w:t>
            </w:r>
          </w:p>
        </w:tc>
      </w:tr>
      <w:tr w:rsidR="00BD3BDB" w14:paraId="7AED6DC8" w14:textId="77777777" w:rsidTr="00A34E84">
        <w:trPr>
          <w:trHeight w:val="255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46FF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Tipo de pedido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770C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Catálogo, personalizar una alfombra existente o crear full custom.</w:t>
            </w:r>
          </w:p>
        </w:tc>
      </w:tr>
      <w:tr w:rsidR="00BD3BDB" w14:paraId="0197E324" w14:textId="77777777" w:rsidTr="00A34E84">
        <w:trPr>
          <w:trHeight w:val="24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9916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Tamaño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C377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40 x 40, 60 x 40, 70 x 50, 90 x 70, 100 x 80 o medida personalizada.</w:t>
            </w:r>
          </w:p>
        </w:tc>
      </w:tr>
      <w:tr w:rsidR="00BD3BDB" w14:paraId="49C4923C" w14:textId="77777777" w:rsidTr="00A34E84">
        <w:trPr>
          <w:trHeight w:val="24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1891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Formato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D76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Rectangular, circular, ovalado, recorte personalizado o forma libre.</w:t>
            </w:r>
          </w:p>
        </w:tc>
      </w:tr>
      <w:tr w:rsidR="00BD3BDB" w:rsidRPr="00A34E84" w14:paraId="1B2F988A" w14:textId="77777777" w:rsidTr="00A34E84">
        <w:trPr>
          <w:trHeight w:val="465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AD42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Estilo visual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932B" w14:textId="77777777" w:rsidR="00BD3BDB" w:rsidRPr="00A34E84" w:rsidRDefault="00000000">
            <w:pPr>
              <w:spacing w:after="40" w:line="252" w:lineRule="auto"/>
              <w:rPr>
                <w:lang w:val="pt-BR"/>
              </w:rPr>
            </w:pPr>
            <w:r w:rsidRPr="00A34E84">
              <w:rPr>
                <w:sz w:val="19"/>
                <w:lang w:val="pt-BR"/>
              </w:rPr>
              <w:t xml:space="preserve">Minimalista, </w:t>
            </w:r>
            <w:proofErr w:type="spellStart"/>
            <w:r w:rsidRPr="00A34E84">
              <w:rPr>
                <w:sz w:val="19"/>
                <w:lang w:val="pt-BR"/>
              </w:rPr>
              <w:t>abstracto</w:t>
            </w:r>
            <w:proofErr w:type="spellEnd"/>
            <w:r w:rsidRPr="00A34E84">
              <w:rPr>
                <w:sz w:val="19"/>
                <w:lang w:val="pt-BR"/>
              </w:rPr>
              <w:t xml:space="preserve">, geométrico, floral, gamer, anime/inspirado, mascota, logo, texto, sala, infantil, </w:t>
            </w:r>
            <w:proofErr w:type="spellStart"/>
            <w:r w:rsidRPr="00A34E84">
              <w:rPr>
                <w:sz w:val="19"/>
                <w:lang w:val="pt-BR"/>
              </w:rPr>
              <w:t>cuarto</w:t>
            </w:r>
            <w:proofErr w:type="spellEnd"/>
            <w:r w:rsidRPr="00A34E84">
              <w:rPr>
                <w:sz w:val="19"/>
                <w:lang w:val="pt-BR"/>
              </w:rPr>
              <w:t>.</w:t>
            </w:r>
          </w:p>
        </w:tc>
      </w:tr>
      <w:tr w:rsidR="00BD3BDB" w14:paraId="4BA581BF" w14:textId="77777777" w:rsidTr="00A34E84">
        <w:trPr>
          <w:trHeight w:val="45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B974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Colores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7AB5A" w14:textId="77777777" w:rsidR="00BD3BDB" w:rsidRDefault="00000000">
            <w:pPr>
              <w:spacing w:after="40" w:line="252" w:lineRule="auto"/>
            </w:pPr>
            <w:r w:rsidRPr="00A34E84">
              <w:rPr>
                <w:sz w:val="19"/>
                <w:lang w:val="es-ES"/>
              </w:rPr>
              <w:t xml:space="preserve">Principal, secundario, extras, fondo y borde. </w:t>
            </w:r>
            <w:proofErr w:type="spellStart"/>
            <w:r>
              <w:rPr>
                <w:sz w:val="19"/>
              </w:rPr>
              <w:t>Recomendación</w:t>
            </w:r>
            <w:proofErr w:type="spellEnd"/>
            <w:r>
              <w:rPr>
                <w:sz w:val="19"/>
              </w:rPr>
              <w:t>: 2 a 6 colores principales.</w:t>
            </w:r>
          </w:p>
        </w:tc>
      </w:tr>
      <w:tr w:rsidR="00BD3BDB" w:rsidRPr="00A34E84" w14:paraId="79BDA053" w14:textId="77777777" w:rsidTr="00A34E84">
        <w:trPr>
          <w:trHeight w:val="465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F655D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Texto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0669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Nombre, frase corta, iniciales, fecha o apodo. Letras pequeñas o finas pueden adaptarse.</w:t>
            </w:r>
          </w:p>
        </w:tc>
      </w:tr>
      <w:tr w:rsidR="00BD3BDB" w14:paraId="072775A4" w14:textId="77777777" w:rsidTr="00A34E84">
        <w:trPr>
          <w:trHeight w:val="24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C83C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Imagen de </w:t>
            </w:r>
            <w:proofErr w:type="spellStart"/>
            <w:r>
              <w:rPr>
                <w:sz w:val="19"/>
              </w:rPr>
              <w:t>referencia</w:t>
            </w:r>
            <w:proofErr w:type="spellEnd"/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7DA8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Subir archivo, enviar link, usar IA o partir de un producto del catálogo.</w:t>
            </w:r>
          </w:p>
        </w:tc>
      </w:tr>
      <w:tr w:rsidR="00BD3BDB" w:rsidRPr="00A34E84" w14:paraId="379BAC8B" w14:textId="77777777" w:rsidTr="00A34E84">
        <w:trPr>
          <w:trHeight w:val="255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8CD1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Nivel de detalle</w:t>
            </w:r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02A1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Simple, medio o avanzado, con impacto en precio y revisión manual.</w:t>
            </w:r>
          </w:p>
        </w:tc>
      </w:tr>
      <w:tr w:rsidR="00BD3BDB" w:rsidRPr="00A34E84" w14:paraId="363EF4B3" w14:textId="77777777" w:rsidTr="00A34E84">
        <w:trPr>
          <w:trHeight w:val="24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1175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Acabado</w:t>
            </w:r>
            <w:proofErr w:type="spellEnd"/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5A1D9" w14:textId="77777777" w:rsidR="00BD3BDB" w:rsidRPr="00A34E84" w:rsidRDefault="00000000">
            <w:pPr>
              <w:spacing w:after="40" w:line="252" w:lineRule="auto"/>
              <w:rPr>
                <w:lang w:val="pt-BR"/>
              </w:rPr>
            </w:pPr>
            <w:r w:rsidRPr="00A34E84">
              <w:rPr>
                <w:sz w:val="19"/>
                <w:lang w:val="pt-BR"/>
              </w:rPr>
              <w:t xml:space="preserve">Pelo bajo, pelo alto, borde normal, borde </w:t>
            </w:r>
            <w:proofErr w:type="spellStart"/>
            <w:r w:rsidRPr="00A34E84">
              <w:rPr>
                <w:sz w:val="19"/>
                <w:lang w:val="pt-BR"/>
              </w:rPr>
              <w:t>reforzado</w:t>
            </w:r>
            <w:proofErr w:type="spellEnd"/>
            <w:r w:rsidRPr="00A34E84">
              <w:rPr>
                <w:sz w:val="19"/>
                <w:lang w:val="pt-BR"/>
              </w:rPr>
              <w:t>, antiderrapante o premium.</w:t>
            </w:r>
          </w:p>
        </w:tc>
      </w:tr>
      <w:tr w:rsidR="00BD3BDB" w:rsidRPr="00A34E84" w14:paraId="6D5A89AE" w14:textId="77777777" w:rsidTr="00A34E84">
        <w:trPr>
          <w:trHeight w:val="465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E3BF7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Observaciones</w:t>
            </w:r>
            <w:proofErr w:type="spellEnd"/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F2A66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Campo libre para contexto, estilo, facilidad de calque, colores del espacio y preferencias.</w:t>
            </w:r>
          </w:p>
        </w:tc>
      </w:tr>
      <w:tr w:rsidR="00BD3BDB" w:rsidRPr="00A34E84" w14:paraId="2C70A349" w14:textId="77777777" w:rsidTr="00A34E84">
        <w:trPr>
          <w:trHeight w:val="24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D784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Urgencia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plazo</w:t>
            </w:r>
            <w:proofErr w:type="spellEnd"/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8ADCF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Fecha deseada, con aviso de posible tarifa extra o rechazo.</w:t>
            </w:r>
          </w:p>
        </w:tc>
      </w:tr>
      <w:tr w:rsidR="00BD3BDB" w:rsidRPr="00A34E84" w14:paraId="5AD3DBA1" w14:textId="77777777" w:rsidTr="00A34E84">
        <w:trPr>
          <w:trHeight w:val="454"/>
        </w:trPr>
        <w:tc>
          <w:tcPr>
            <w:tcW w:w="427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ED20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Aceptaciones</w:t>
            </w:r>
            <w:proofErr w:type="spellEnd"/>
          </w:p>
        </w:tc>
        <w:tc>
          <w:tcPr>
            <w:tcW w:w="6127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9DB04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Condiciones sobre precio estimado, adaptación de diseño y derechos de uso de imágenes.</w:t>
            </w:r>
          </w:p>
        </w:tc>
      </w:tr>
    </w:tbl>
    <w:p w14:paraId="0C9D8BA7" w14:textId="77777777" w:rsidR="00BD3BDB" w:rsidRPr="00A34E84" w:rsidRDefault="00BD3BDB">
      <w:pPr>
        <w:rPr>
          <w:lang w:val="es-ES"/>
        </w:rPr>
      </w:pPr>
    </w:p>
    <w:p w14:paraId="1303492E" w14:textId="77777777" w:rsidR="00BD3BDB" w:rsidRDefault="00000000">
      <w:pPr>
        <w:pStyle w:val="Ttulo1"/>
      </w:pPr>
      <w:r>
        <w:t>10. Páginas Del Site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7344"/>
      </w:tblGrid>
      <w:tr w:rsidR="00BD3BDB" w14:paraId="512C4CB7" w14:textId="77777777">
        <w:trPr>
          <w:tblHeader/>
        </w:trPr>
        <w:tc>
          <w:tcPr>
            <w:tcW w:w="20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3671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Página</w:t>
            </w:r>
          </w:p>
        </w:tc>
        <w:tc>
          <w:tcPr>
            <w:tcW w:w="734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44087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Debe contener</w:t>
            </w:r>
          </w:p>
        </w:tc>
      </w:tr>
      <w:tr w:rsidR="00BD3BDB" w:rsidRPr="00A34E84" w14:paraId="69F2B8EB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F04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Home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8DD6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Marca, propuesta de valor, alfombras destacadas, Crear mi alfombra, Ver catálogo y beneficios.</w:t>
            </w:r>
          </w:p>
        </w:tc>
      </w:tr>
      <w:tr w:rsidR="00BD3BDB" w:rsidRPr="00A34E84" w14:paraId="34654F85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CFCEB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Catálogo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F8C47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Productos con filtros por precio, tamaño, categoría, color y personalizable.</w:t>
            </w:r>
          </w:p>
        </w:tc>
      </w:tr>
      <w:tr w:rsidR="00BD3BDB" w:rsidRPr="00A34E84" w14:paraId="45764064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85EFC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Producto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AFD5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Imagen, nombre, descripción, precio base, tamaño, material, personalización, pedir por WhatsApp y personalizar.</w:t>
            </w:r>
          </w:p>
        </w:tc>
      </w:tr>
      <w:tr w:rsidR="00BD3BDB" w:rsidRPr="00A34E84" w14:paraId="63C51436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11724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Personalizador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19F9D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Formulario, vista previa o referencia, reglas, precio estimado, resumen y botón de WhatsApp.</w:t>
            </w:r>
          </w:p>
        </w:tc>
      </w:tr>
      <w:tr w:rsidR="00BD3BDB" w:rsidRPr="00A34E84" w14:paraId="2D607499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5514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Cómo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funciona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DA49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Explica elegir o crear, personalizar, enviar por WhatsApp, confirmar y producir.</w:t>
            </w:r>
          </w:p>
        </w:tc>
      </w:tr>
      <w:tr w:rsidR="00BD3BDB" w:rsidRPr="00A34E84" w14:paraId="3EA8A8D7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5E47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Reglas de </w:t>
            </w:r>
            <w:proofErr w:type="spellStart"/>
            <w:r>
              <w:rPr>
                <w:sz w:val="19"/>
              </w:rPr>
              <w:t>diseño</w:t>
            </w:r>
            <w:proofErr w:type="spellEnd"/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A0BEF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Qué funciona mejor en </w:t>
            </w:r>
            <w:proofErr w:type="spellStart"/>
            <w:r w:rsidRPr="00A34E84">
              <w:rPr>
                <w:sz w:val="19"/>
                <w:lang w:val="es-ES"/>
              </w:rPr>
              <w:t>tufting</w:t>
            </w:r>
            <w:proofErr w:type="spellEnd"/>
            <w:r w:rsidRPr="00A34E84">
              <w:rPr>
                <w:sz w:val="19"/>
                <w:lang w:val="es-ES"/>
              </w:rPr>
              <w:t xml:space="preserve"> y qué diseños son difíciles.</w:t>
            </w:r>
          </w:p>
        </w:tc>
      </w:tr>
      <w:tr w:rsidR="00BD3BDB" w:rsidRPr="00A34E84" w14:paraId="7EDBE9B0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211D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3B88E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Login, productos, pedidos, solicitudes, imágenes, referencias y estados.</w:t>
            </w:r>
          </w:p>
        </w:tc>
      </w:tr>
    </w:tbl>
    <w:p w14:paraId="55A0F76D" w14:textId="77777777" w:rsidR="00BD3BDB" w:rsidRPr="00A34E84" w:rsidRDefault="00BD3BDB">
      <w:pPr>
        <w:rPr>
          <w:lang w:val="es-ES"/>
        </w:rPr>
      </w:pPr>
    </w:p>
    <w:p w14:paraId="1B40FF6B" w14:textId="77777777" w:rsidR="00BD3BDB" w:rsidRDefault="00000000">
      <w:pPr>
        <w:pStyle w:val="Ttulo1"/>
      </w:pPr>
      <w:r>
        <w:t>11. Estados Recomendados Del Pedido</w:t>
      </w:r>
    </w:p>
    <w:p w14:paraId="27937826" w14:textId="77777777" w:rsidR="00BD3BDB" w:rsidRDefault="00000000">
      <w:pPr>
        <w:pStyle w:val="Commarcadores"/>
      </w:pPr>
      <w:r>
        <w:t>Pendiente o esperando análisis.</w:t>
      </w:r>
    </w:p>
    <w:p w14:paraId="5F752032" w14:textId="77777777" w:rsidR="00BD3BDB" w:rsidRDefault="00000000">
      <w:pPr>
        <w:pStyle w:val="Commarcadores"/>
      </w:pPr>
      <w:r>
        <w:t>En análisis.</w:t>
      </w:r>
    </w:p>
    <w:p w14:paraId="2B610890" w14:textId="77777777" w:rsidR="00BD3BDB" w:rsidRPr="00A34E84" w:rsidRDefault="00000000">
      <w:pPr>
        <w:pStyle w:val="Commarcadores"/>
        <w:rPr>
          <w:lang w:val="es-ES"/>
        </w:rPr>
      </w:pPr>
      <w:r w:rsidRPr="00A34E84">
        <w:rPr>
          <w:lang w:val="es-ES"/>
        </w:rPr>
        <w:t>Aprobado o esperando aprobación del cliente.</w:t>
      </w:r>
    </w:p>
    <w:p w14:paraId="44925374" w14:textId="77777777" w:rsidR="00BD3BDB" w:rsidRDefault="00000000">
      <w:pPr>
        <w:pStyle w:val="Commarcadores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ajustes</w:t>
      </w:r>
      <w:proofErr w:type="spellEnd"/>
      <w:r>
        <w:t>.</w:t>
      </w:r>
    </w:p>
    <w:p w14:paraId="3C986C7F" w14:textId="77777777" w:rsidR="00BD3BDB" w:rsidRDefault="00000000">
      <w:pPr>
        <w:pStyle w:val="Commarcadores"/>
      </w:pPr>
      <w:r>
        <w:t>Aguardando pago o señal.</w:t>
      </w:r>
    </w:p>
    <w:p w14:paraId="3E87186E" w14:textId="77777777" w:rsidR="00BD3BDB" w:rsidRDefault="00000000">
      <w:pPr>
        <w:pStyle w:val="Commarcadores"/>
      </w:pPr>
      <w:r>
        <w:t>Pago confirmado.</w:t>
      </w:r>
    </w:p>
    <w:p w14:paraId="5FC11B10" w14:textId="77777777" w:rsidR="00BD3BDB" w:rsidRDefault="00000000">
      <w:pPr>
        <w:pStyle w:val="Commarcadores"/>
      </w:pPr>
      <w:r>
        <w:t>Diseño aprobado.</w:t>
      </w:r>
    </w:p>
    <w:p w14:paraId="0E380C42" w14:textId="77777777" w:rsidR="00BD3BDB" w:rsidRDefault="00000000">
      <w:pPr>
        <w:pStyle w:val="Commarcadores"/>
      </w:pPr>
      <w:r>
        <w:t>En producción.</w:t>
      </w:r>
    </w:p>
    <w:p w14:paraId="173AF27B" w14:textId="77777777" w:rsidR="00BD3BDB" w:rsidRDefault="00000000">
      <w:pPr>
        <w:pStyle w:val="Commarcadores"/>
      </w:pPr>
      <w:r>
        <w:t>Finalizado o entregado.</w:t>
      </w:r>
    </w:p>
    <w:p w14:paraId="4B751C7E" w14:textId="77777777" w:rsidR="00BD3BDB" w:rsidRDefault="00000000">
      <w:pPr>
        <w:pStyle w:val="Commarcadores"/>
      </w:pPr>
      <w:r>
        <w:t>Cancelado.</w:t>
      </w:r>
    </w:p>
    <w:p w14:paraId="66D2F65F" w14:textId="77777777" w:rsidR="00BD3BDB" w:rsidRDefault="00000000">
      <w:pPr>
        <w:pStyle w:val="Ttulo1"/>
      </w:pPr>
      <w:r>
        <w:t>12. MVP Recomendado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4320"/>
        <w:gridCol w:w="3240"/>
      </w:tblGrid>
      <w:tr w:rsidR="00BD3BDB" w14:paraId="01994C92" w14:textId="77777777">
        <w:trPr>
          <w:tblHeader/>
        </w:trPr>
        <w:tc>
          <w:tcPr>
            <w:tcW w:w="180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28A3B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Área</w:t>
            </w:r>
          </w:p>
        </w:tc>
        <w:tc>
          <w:tcPr>
            <w:tcW w:w="432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DCC9C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Debe entrar en V1</w:t>
            </w:r>
          </w:p>
        </w:tc>
        <w:tc>
          <w:tcPr>
            <w:tcW w:w="324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219C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Puede esperar</w:t>
            </w:r>
          </w:p>
        </w:tc>
      </w:tr>
      <w:tr w:rsidR="00BD3BDB" w14:paraId="4A6E768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B40E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68D4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Home, catálogo, producto, personalizador básico, código, WhatsApp, reglas visibles.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7BA2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Login cliente, historial, repetir compra, ofertas.</w:t>
            </w:r>
          </w:p>
        </w:tc>
      </w:tr>
      <w:tr w:rsidR="00BD3BDB" w14:paraId="777754F7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6615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09B25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Login, productos, solicitudes, pedidos, estados, precio final, pago/señal.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CCD2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Dashboards </w:t>
            </w:r>
            <w:proofErr w:type="spellStart"/>
            <w:r>
              <w:rPr>
                <w:sz w:val="19"/>
              </w:rPr>
              <w:t>avanzados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profundas</w:t>
            </w:r>
            <w:proofErr w:type="spellEnd"/>
            <w:r>
              <w:rPr>
                <w:sz w:val="19"/>
              </w:rPr>
              <w:t>, automatizaciones.</w:t>
            </w:r>
          </w:p>
        </w:tc>
      </w:tr>
      <w:tr w:rsidR="00BD3BDB" w14:paraId="025F0B49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374F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Comercial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B79C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Precio estimado y confirmación manual.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AC04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Pago online, </w:t>
            </w:r>
            <w:proofErr w:type="spellStart"/>
            <w:r>
              <w:rPr>
                <w:sz w:val="19"/>
              </w:rPr>
              <w:t>carrito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cupones</w:t>
            </w:r>
            <w:proofErr w:type="spellEnd"/>
            <w:r>
              <w:rPr>
                <w:sz w:val="19"/>
              </w:rPr>
              <w:t>, rastreo avanzado.</w:t>
            </w:r>
          </w:p>
        </w:tc>
      </w:tr>
      <w:tr w:rsidR="00BD3BDB" w:rsidRPr="00A34E84" w14:paraId="345EEE4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0986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Creativo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4948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Referencias por link/</w:t>
            </w:r>
            <w:proofErr w:type="spellStart"/>
            <w:r w:rsidRPr="00A34E84">
              <w:rPr>
                <w:sz w:val="19"/>
                <w:lang w:val="es-ES"/>
              </w:rPr>
              <w:t>upload</w:t>
            </w:r>
            <w:proofErr w:type="spellEnd"/>
            <w:r w:rsidRPr="00A34E84">
              <w:rPr>
                <w:sz w:val="19"/>
                <w:lang w:val="es-ES"/>
              </w:rPr>
              <w:t xml:space="preserve"> y reglas claras.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38E83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Generación IA completa y editor visual avanzado.</w:t>
            </w:r>
          </w:p>
        </w:tc>
      </w:tr>
    </w:tbl>
    <w:p w14:paraId="38E8574A" w14:textId="77777777" w:rsidR="00BD3BDB" w:rsidRPr="00A34E84" w:rsidRDefault="00BD3BDB">
      <w:pPr>
        <w:rPr>
          <w:lang w:val="es-ES"/>
        </w:rPr>
      </w:pPr>
    </w:p>
    <w:p w14:paraId="44697385" w14:textId="77777777" w:rsidR="00BD3BDB" w:rsidRPr="00A34E84" w:rsidRDefault="00000000">
      <w:pPr>
        <w:pStyle w:val="Ttulo1"/>
        <w:rPr>
          <w:lang w:val="es-ES"/>
        </w:rPr>
      </w:pPr>
      <w:r w:rsidRPr="00A34E84">
        <w:rPr>
          <w:lang w:val="es-ES"/>
        </w:rPr>
        <w:lastRenderedPageBreak/>
        <w:t>13. Estructura Técnica Recomendada</w:t>
      </w:r>
    </w:p>
    <w:p w14:paraId="1C8193A7" w14:textId="77777777" w:rsidR="00BD3BDB" w:rsidRPr="00A34E84" w:rsidRDefault="00000000">
      <w:pPr>
        <w:rPr>
          <w:lang w:val="es-ES"/>
        </w:rPr>
      </w:pPr>
      <w:r w:rsidRPr="00A34E84">
        <w:rPr>
          <w:lang w:val="es-ES"/>
        </w:rPr>
        <w:t>La estructura ideal para estos requisitos es modular. Cada módulo debe tener una responsabilidad clara y comunicarse con los demás mediante contratos explícitos.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7128"/>
      </w:tblGrid>
      <w:tr w:rsidR="00BD3BDB" w14:paraId="4067138C" w14:textId="77777777">
        <w:trPr>
          <w:tblHeader/>
        </w:trPr>
        <w:tc>
          <w:tcPr>
            <w:tcW w:w="223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A3B72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1E5149"/>
                <w:sz w:val="19"/>
              </w:rPr>
              <w:t>Módulo</w:t>
            </w:r>
            <w:proofErr w:type="spellEnd"/>
          </w:p>
        </w:tc>
        <w:tc>
          <w:tcPr>
            <w:tcW w:w="7128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74CB8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Responsabilidad</w:t>
            </w:r>
          </w:p>
        </w:tc>
      </w:tr>
      <w:tr w:rsidR="00BD3BDB" w:rsidRPr="00A34E84" w14:paraId="516F8C6B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5C07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Products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68B6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Catálogo, productos ancla, precios base, categorías, imágenes, medidas y disponibilidad.</w:t>
            </w:r>
          </w:p>
        </w:tc>
      </w:tr>
      <w:tr w:rsidR="00BD3BDB" w:rsidRPr="00A34E84" w14:paraId="5A9CE7BB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ACB1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Customizations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D6872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Datos del cliente, idea, colores, medidas, referencias, texto, complejidad y reglas de viabilidad.</w:t>
            </w:r>
          </w:p>
        </w:tc>
      </w:tr>
      <w:tr w:rsidR="00BD3BDB" w:rsidRPr="00A34E84" w14:paraId="53661ED7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D6C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Orders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5CAE8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Código público, precio estimado/final, status, pago manual, producción y entrega.</w:t>
            </w:r>
          </w:p>
        </w:tc>
      </w:tr>
      <w:tr w:rsidR="00BD3BDB" w:rsidRPr="00A34E84" w14:paraId="7D08E756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01E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Admin/Auth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81F62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Login, permisos, acciones administrativas y auditoría básica.</w:t>
            </w:r>
          </w:p>
        </w:tc>
      </w:tr>
      <w:tr w:rsidR="00BD3BDB" w:rsidRPr="00A34E84" w14:paraId="70C8AE40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CE7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WhatsApp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FBD2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Generación de mensaje, link </w:t>
            </w:r>
            <w:proofErr w:type="spellStart"/>
            <w:r w:rsidRPr="00A34E84">
              <w:rPr>
                <w:sz w:val="19"/>
                <w:lang w:val="es-ES"/>
              </w:rPr>
              <w:t>wa.me</w:t>
            </w:r>
            <w:proofErr w:type="spellEnd"/>
            <w:r w:rsidRPr="00A34E84">
              <w:rPr>
                <w:sz w:val="19"/>
                <w:lang w:val="es-ES"/>
              </w:rPr>
              <w:t>, tracking de solicitud enviada.</w:t>
            </w:r>
          </w:p>
        </w:tc>
      </w:tr>
      <w:tr w:rsidR="00BD3BDB" w:rsidRPr="00A34E84" w14:paraId="7C0983C8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1BDB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Uploads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080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Carga, almacenamiento, validación y asociación de imágenes.</w:t>
            </w:r>
          </w:p>
        </w:tc>
      </w:tr>
      <w:tr w:rsidR="00BD3BDB" w:rsidRPr="00A34E84" w14:paraId="07112E49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17E2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AI Generation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25B3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Generar referencias visuales y guardarlas como inspiración.</w:t>
            </w:r>
          </w:p>
        </w:tc>
      </w:tr>
      <w:tr w:rsidR="00BD3BDB" w:rsidRPr="00A34E84" w14:paraId="1FB3B0E9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9651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Pricing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7CA2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Estimación por tamaño, colores, complejidad, acabado y urgencia.</w:t>
            </w:r>
          </w:p>
        </w:tc>
      </w:tr>
      <w:tr w:rsidR="00BD3BDB" w14:paraId="6C2C383B" w14:textId="77777777"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939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Design Rules</w:t>
            </w:r>
          </w:p>
        </w:tc>
        <w:tc>
          <w:tcPr>
            <w:tcW w:w="4824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8E37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Motor de avisos: detalle, colores, letras, degradados, copyright y viabilidad.</w:t>
            </w:r>
          </w:p>
        </w:tc>
      </w:tr>
    </w:tbl>
    <w:p w14:paraId="77761901" w14:textId="77777777" w:rsidR="00BD3BDB" w:rsidRDefault="00BD3BDB"/>
    <w:p w14:paraId="08AA3906" w14:textId="77777777" w:rsidR="00BD3BDB" w:rsidRDefault="00000000">
      <w:pPr>
        <w:pStyle w:val="Ttulo1"/>
      </w:pPr>
      <w:r>
        <w:t>14. Coherencia Con El Sistema Actual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D3BDB" w:rsidRPr="00A34E84" w14:paraId="62B0706D" w14:textId="77777777">
        <w:tc>
          <w:tcPr>
            <w:tcW w:w="9360" w:type="dxa"/>
            <w:tcBorders>
              <w:top w:val="single" w:sz="6" w:space="0" w:color="CFD7DF"/>
              <w:left w:val="single" w:sz="6" w:space="0" w:color="CFD7DF"/>
              <w:bottom w:val="single" w:sz="6" w:space="0" w:color="CFD7DF"/>
              <w:right w:val="single" w:sz="6" w:space="0" w:color="CFD7DF"/>
            </w:tcBorders>
            <w:shd w:val="clear" w:color="auto" w:fill="FFF4D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55A3FD3" w14:textId="77777777" w:rsidR="00BD3BDB" w:rsidRPr="00A34E84" w:rsidRDefault="00000000">
            <w:pPr>
              <w:rPr>
                <w:lang w:val="es-ES"/>
              </w:rPr>
            </w:pPr>
            <w:r w:rsidRPr="00A34E84">
              <w:rPr>
                <w:b/>
                <w:color w:val="1E5149"/>
                <w:sz w:val="22"/>
                <w:lang w:val="es-ES"/>
              </w:rPr>
              <w:t>Diagnóstico rápido</w:t>
            </w:r>
          </w:p>
          <w:p w14:paraId="724F2E4F" w14:textId="77777777" w:rsidR="00BD3BDB" w:rsidRPr="00A34E84" w:rsidRDefault="00000000">
            <w:pPr>
              <w:spacing w:after="0"/>
              <w:rPr>
                <w:lang w:val="es-ES"/>
              </w:rPr>
            </w:pPr>
            <w:r w:rsidRPr="00A34E84">
              <w:rPr>
                <w:lang w:val="es-ES"/>
              </w:rPr>
              <w:t xml:space="preserve">La arquitectura actual es coherente para un MVP de venta guiada. El </w:t>
            </w:r>
            <w:proofErr w:type="spellStart"/>
            <w:r w:rsidRPr="00A34E84">
              <w:rPr>
                <w:lang w:val="es-ES"/>
              </w:rPr>
              <w:t>backend</w:t>
            </w:r>
            <w:proofErr w:type="spellEnd"/>
            <w:r w:rsidRPr="00A34E84">
              <w:rPr>
                <w:lang w:val="es-ES"/>
              </w:rPr>
              <w:t xml:space="preserve"> ya modela productos, personalizaciones, pedidos, </w:t>
            </w:r>
            <w:proofErr w:type="spellStart"/>
            <w:r w:rsidRPr="00A34E84">
              <w:rPr>
                <w:lang w:val="es-ES"/>
              </w:rPr>
              <w:t>login</w:t>
            </w:r>
            <w:proofErr w:type="spellEnd"/>
            <w:r w:rsidRPr="00A34E84">
              <w:rPr>
                <w:lang w:val="es-ES"/>
              </w:rPr>
              <w:t xml:space="preserve"> </w:t>
            </w:r>
            <w:proofErr w:type="spellStart"/>
            <w:r w:rsidRPr="00A34E84">
              <w:rPr>
                <w:lang w:val="es-ES"/>
              </w:rPr>
              <w:t>admin</w:t>
            </w:r>
            <w:proofErr w:type="spellEnd"/>
            <w:r w:rsidRPr="00A34E84">
              <w:rPr>
                <w:lang w:val="es-ES"/>
              </w:rPr>
              <w:t xml:space="preserve">, revisión y estados. La parte pendiente más fuerte está en la experiencia final visible: código público, WhatsApp, </w:t>
            </w:r>
            <w:proofErr w:type="spellStart"/>
            <w:r w:rsidRPr="00A34E84">
              <w:rPr>
                <w:lang w:val="es-ES"/>
              </w:rPr>
              <w:t>admin</w:t>
            </w:r>
            <w:proofErr w:type="spellEnd"/>
            <w:r w:rsidRPr="00A34E84">
              <w:rPr>
                <w:lang w:val="es-ES"/>
              </w:rPr>
              <w:t xml:space="preserve"> UI, reglas de viabilidad, precio estimado calculado, </w:t>
            </w:r>
            <w:proofErr w:type="spellStart"/>
            <w:r w:rsidRPr="00A34E84">
              <w:rPr>
                <w:lang w:val="es-ES"/>
              </w:rPr>
              <w:t>uploads</w:t>
            </w:r>
            <w:proofErr w:type="spellEnd"/>
            <w:r w:rsidRPr="00A34E84">
              <w:rPr>
                <w:lang w:val="es-ES"/>
              </w:rPr>
              <w:t xml:space="preserve"> e IA.</w:t>
            </w:r>
          </w:p>
        </w:tc>
      </w:tr>
    </w:tbl>
    <w:p w14:paraId="25D5FCCF" w14:textId="77777777" w:rsidR="00BD3BDB" w:rsidRPr="00A34E84" w:rsidRDefault="00BD3BDB">
      <w:pPr>
        <w:rPr>
          <w:lang w:val="es-ES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216"/>
        <w:gridCol w:w="3216"/>
        <w:gridCol w:w="5760"/>
      </w:tblGrid>
      <w:tr w:rsidR="00BD3BDB" w14:paraId="5D1F91C8" w14:textId="77777777">
        <w:trPr>
          <w:tblHeader/>
        </w:trPr>
        <w:tc>
          <w:tcPr>
            <w:tcW w:w="2088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06AAB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b/>
                <w:color w:val="1E5149"/>
                <w:sz w:val="19"/>
              </w:rPr>
              <w:t>Área</w:t>
            </w:r>
            <w:proofErr w:type="spellEnd"/>
          </w:p>
        </w:tc>
        <w:tc>
          <w:tcPr>
            <w:tcW w:w="151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8D0F4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Estado</w:t>
            </w:r>
          </w:p>
        </w:tc>
        <w:tc>
          <w:tcPr>
            <w:tcW w:w="5760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shd w:val="clear" w:color="auto" w:fill="EAF4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4E846" w14:textId="77777777" w:rsidR="00BD3BDB" w:rsidRDefault="00000000">
            <w:pPr>
              <w:spacing w:after="40" w:line="252" w:lineRule="auto"/>
            </w:pPr>
            <w:r>
              <w:rPr>
                <w:b/>
                <w:color w:val="1E5149"/>
                <w:sz w:val="19"/>
              </w:rPr>
              <w:t>Observación</w:t>
            </w:r>
          </w:p>
        </w:tc>
      </w:tr>
      <w:tr w:rsidR="00BD3BDB" w14:paraId="3A42AA9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8830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Backend modular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716B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FDB7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NestJS separado en Admin, Products, Customizations, Orders, Prisma y Config.</w:t>
            </w:r>
          </w:p>
        </w:tc>
      </w:tr>
      <w:tr w:rsidR="00BD3BDB" w:rsidRPr="00A34E84" w14:paraId="45FB9336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808B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Cliente sin login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38A2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F2E9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Las rutas públicas permiten listar productos y crear personalizaciones/pedidos.</w:t>
            </w:r>
          </w:p>
        </w:tc>
      </w:tr>
      <w:tr w:rsidR="00BD3BDB" w:rsidRPr="00A34E84" w14:paraId="46CF6B9E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B4BC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Login admin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7880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7A37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proofErr w:type="spellStart"/>
            <w:r w:rsidRPr="00A34E84">
              <w:rPr>
                <w:sz w:val="19"/>
                <w:lang w:val="es-ES"/>
              </w:rPr>
              <w:t>AdminGuard</w:t>
            </w:r>
            <w:proofErr w:type="spellEnd"/>
            <w:r w:rsidRPr="00A34E84">
              <w:rPr>
                <w:sz w:val="19"/>
                <w:lang w:val="es-ES"/>
              </w:rPr>
              <w:t xml:space="preserve"> y token con credenciales </w:t>
            </w:r>
            <w:proofErr w:type="spellStart"/>
            <w:r w:rsidRPr="00A34E84">
              <w:rPr>
                <w:sz w:val="19"/>
                <w:lang w:val="es-ES"/>
              </w:rPr>
              <w:t>admin</w:t>
            </w:r>
            <w:proofErr w:type="spellEnd"/>
            <w:r w:rsidRPr="00A34E84">
              <w:rPr>
                <w:sz w:val="19"/>
                <w:lang w:val="es-ES"/>
              </w:rPr>
              <w:t>.</w:t>
            </w:r>
          </w:p>
        </w:tc>
      </w:tr>
      <w:tr w:rsidR="00BD3BDB" w14:paraId="559161FF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6BDC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Catálogo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público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69A2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Parcial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3E192" w14:textId="77777777" w:rsidR="00BD3BDB" w:rsidRDefault="00000000">
            <w:pPr>
              <w:spacing w:after="40" w:line="252" w:lineRule="auto"/>
            </w:pPr>
            <w:proofErr w:type="spellStart"/>
            <w:r w:rsidRPr="00A34E84">
              <w:rPr>
                <w:sz w:val="19"/>
                <w:lang w:val="es-ES"/>
              </w:rPr>
              <w:t>Backend</w:t>
            </w:r>
            <w:proofErr w:type="spellEnd"/>
            <w:r w:rsidRPr="00A34E84">
              <w:rPr>
                <w:sz w:val="19"/>
                <w:lang w:val="es-ES"/>
              </w:rPr>
              <w:t xml:space="preserve"> lista productos activos; </w:t>
            </w:r>
            <w:proofErr w:type="spellStart"/>
            <w:r w:rsidRPr="00A34E84">
              <w:rPr>
                <w:sz w:val="19"/>
                <w:lang w:val="es-ES"/>
              </w:rPr>
              <w:t>frontend</w:t>
            </w:r>
            <w:proofErr w:type="spellEnd"/>
            <w:r w:rsidRPr="00A34E84">
              <w:rPr>
                <w:sz w:val="19"/>
                <w:lang w:val="es-ES"/>
              </w:rPr>
              <w:t xml:space="preserve"> muestra catálogo y detalle. </w:t>
            </w:r>
            <w:proofErr w:type="spellStart"/>
            <w:r>
              <w:rPr>
                <w:sz w:val="19"/>
              </w:rPr>
              <w:t>Faltan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campos reales.</w:t>
            </w:r>
          </w:p>
        </w:tc>
      </w:tr>
      <w:tr w:rsidR="00BD3BDB" w:rsidRPr="00A34E84" w14:paraId="787D0CA4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96A2C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Personalización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0175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Parcial alto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3DFCA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Guarda cliente, descripción, colores, tamaño, formato y referencias por URL.</w:t>
            </w:r>
          </w:p>
        </w:tc>
      </w:tr>
      <w:tr w:rsidR="00BD3BDB" w:rsidRPr="00A34E84" w14:paraId="7A7F979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ADB9F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lastRenderedPageBreak/>
              <w:t>Pedido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estados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8604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F423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proofErr w:type="spellStart"/>
            <w:r w:rsidRPr="00A34E84">
              <w:rPr>
                <w:sz w:val="19"/>
                <w:lang w:val="es-ES"/>
              </w:rPr>
              <w:t>Order</w:t>
            </w:r>
            <w:proofErr w:type="spellEnd"/>
            <w:r w:rsidRPr="00A34E84">
              <w:rPr>
                <w:sz w:val="19"/>
                <w:lang w:val="es-ES"/>
              </w:rPr>
              <w:t xml:space="preserve"> tiene estados, precio estimado/final, señal y revisión </w:t>
            </w:r>
            <w:proofErr w:type="spellStart"/>
            <w:r w:rsidRPr="00A34E84">
              <w:rPr>
                <w:sz w:val="19"/>
                <w:lang w:val="es-ES"/>
              </w:rPr>
              <w:t>admin</w:t>
            </w:r>
            <w:proofErr w:type="spellEnd"/>
            <w:r w:rsidRPr="00A34E84">
              <w:rPr>
                <w:sz w:val="19"/>
                <w:lang w:val="es-ES"/>
              </w:rPr>
              <w:t>.</w:t>
            </w:r>
          </w:p>
        </w:tc>
      </w:tr>
      <w:tr w:rsidR="00BD3BDB" w:rsidRPr="00A34E84" w14:paraId="5AC2099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4505" w14:textId="77777777" w:rsidR="00BD3BDB" w:rsidRDefault="00000000">
            <w:pPr>
              <w:spacing w:after="40" w:line="252" w:lineRule="auto"/>
            </w:pPr>
            <w:proofErr w:type="spellStart"/>
            <w:r>
              <w:rPr>
                <w:sz w:val="19"/>
              </w:rPr>
              <w:t>Historial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revisión</w:t>
            </w:r>
            <w:proofErr w:type="spellEnd"/>
            <w:r>
              <w:rPr>
                <w:sz w:val="19"/>
              </w:rPr>
              <w:t xml:space="preserve"> admin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C825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Sí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14648" w14:textId="77777777" w:rsidR="00BD3BDB" w:rsidRPr="00A34E84" w:rsidRDefault="00000000">
            <w:pPr>
              <w:spacing w:after="40" w:line="252" w:lineRule="auto"/>
              <w:rPr>
                <w:lang w:val="pt-BR"/>
              </w:rPr>
            </w:pPr>
            <w:proofErr w:type="spellStart"/>
            <w:r w:rsidRPr="00A34E84">
              <w:rPr>
                <w:sz w:val="19"/>
                <w:lang w:val="pt-BR"/>
              </w:rPr>
              <w:t>AdminReview</w:t>
            </w:r>
            <w:proofErr w:type="spellEnd"/>
            <w:r w:rsidRPr="00A34E84">
              <w:rPr>
                <w:sz w:val="19"/>
                <w:lang w:val="pt-BR"/>
              </w:rPr>
              <w:t xml:space="preserve"> registra cada </w:t>
            </w:r>
            <w:proofErr w:type="spellStart"/>
            <w:r w:rsidRPr="00A34E84">
              <w:rPr>
                <w:sz w:val="19"/>
                <w:lang w:val="pt-BR"/>
              </w:rPr>
              <w:t>análisis</w:t>
            </w:r>
            <w:proofErr w:type="spellEnd"/>
            <w:r w:rsidRPr="00A34E84">
              <w:rPr>
                <w:sz w:val="19"/>
                <w:lang w:val="pt-BR"/>
              </w:rPr>
              <w:t xml:space="preserve"> administrativo.</w:t>
            </w:r>
          </w:p>
        </w:tc>
      </w:tr>
      <w:tr w:rsidR="00BD3BDB" w:rsidRPr="00A34E84" w14:paraId="0F045F8F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43C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WhatsApp </w:t>
            </w:r>
            <w:proofErr w:type="spellStart"/>
            <w:r>
              <w:rPr>
                <w:sz w:val="19"/>
              </w:rPr>
              <w:t>automático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9D57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No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B6E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No se encontró generación de mensaje ni link </w:t>
            </w:r>
            <w:proofErr w:type="spellStart"/>
            <w:r w:rsidRPr="00A34E84">
              <w:rPr>
                <w:sz w:val="19"/>
                <w:lang w:val="es-ES"/>
              </w:rPr>
              <w:t>wa.me</w:t>
            </w:r>
            <w:proofErr w:type="spellEnd"/>
            <w:r w:rsidRPr="00A34E84">
              <w:rPr>
                <w:sz w:val="19"/>
                <w:lang w:val="es-ES"/>
              </w:rPr>
              <w:t xml:space="preserve"> en el flujo actual.</w:t>
            </w:r>
          </w:p>
        </w:tc>
      </w:tr>
      <w:tr w:rsidR="00BD3BDB" w:rsidRPr="00A34E84" w14:paraId="3B49B470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29C8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Código RUG </w:t>
            </w:r>
            <w:proofErr w:type="spellStart"/>
            <w:r>
              <w:rPr>
                <w:sz w:val="19"/>
              </w:rPr>
              <w:t>público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CE8D9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No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DB0F0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>Actualmente se usa id interno/</w:t>
            </w:r>
            <w:proofErr w:type="spellStart"/>
            <w:r w:rsidRPr="00A34E84">
              <w:rPr>
                <w:sz w:val="19"/>
                <w:lang w:val="es-ES"/>
              </w:rPr>
              <w:t>cuid</w:t>
            </w:r>
            <w:proofErr w:type="spellEnd"/>
            <w:r w:rsidRPr="00A34E84">
              <w:rPr>
                <w:sz w:val="19"/>
                <w:lang w:val="es-ES"/>
              </w:rPr>
              <w:t xml:space="preserve"> o </w:t>
            </w:r>
            <w:proofErr w:type="spellStart"/>
            <w:r w:rsidRPr="00A34E84">
              <w:rPr>
                <w:sz w:val="19"/>
                <w:lang w:val="es-ES"/>
              </w:rPr>
              <w:t>mock</w:t>
            </w:r>
            <w:proofErr w:type="spellEnd"/>
            <w:r w:rsidRPr="00A34E84">
              <w:rPr>
                <w:sz w:val="19"/>
                <w:lang w:val="es-ES"/>
              </w:rPr>
              <w:t xml:space="preserve"> id, no un código legible tipo RUG-YYYYMMDD-XXXX.</w:t>
            </w:r>
          </w:p>
        </w:tc>
      </w:tr>
      <w:tr w:rsidR="00BD3BDB" w:rsidRPr="00A34E84" w14:paraId="2707606C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C10F2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IA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2C8B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Preparado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BD6AC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r w:rsidRPr="00A34E84">
              <w:rPr>
                <w:sz w:val="19"/>
                <w:lang w:val="es-ES"/>
              </w:rPr>
              <w:t xml:space="preserve">Existe </w:t>
            </w:r>
            <w:proofErr w:type="spellStart"/>
            <w:r w:rsidRPr="00A34E84">
              <w:rPr>
                <w:sz w:val="19"/>
                <w:lang w:val="es-ES"/>
              </w:rPr>
              <w:t>DesignReferenceKind.AI_GENERATED</w:t>
            </w:r>
            <w:proofErr w:type="spellEnd"/>
            <w:r w:rsidRPr="00A34E84">
              <w:rPr>
                <w:sz w:val="19"/>
                <w:lang w:val="es-ES"/>
              </w:rPr>
              <w:t xml:space="preserve">, pero no </w:t>
            </w:r>
            <w:proofErr w:type="spellStart"/>
            <w:r w:rsidRPr="00A34E84">
              <w:rPr>
                <w:sz w:val="19"/>
                <w:lang w:val="es-ES"/>
              </w:rPr>
              <w:t>endpoint</w:t>
            </w:r>
            <w:proofErr w:type="spellEnd"/>
            <w:r w:rsidRPr="00A34E84">
              <w:rPr>
                <w:sz w:val="19"/>
                <w:lang w:val="es-ES"/>
              </w:rPr>
              <w:t>/servicio de generación.</w:t>
            </w:r>
          </w:p>
        </w:tc>
      </w:tr>
      <w:tr w:rsidR="00BD3BDB" w14:paraId="69C343C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AE434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Uploads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177F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Parcial futuro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4B0E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DesignReference soporta storageKey/mimeType, pero el frontend solo recibe link.</w:t>
            </w:r>
          </w:p>
        </w:tc>
      </w:tr>
      <w:tr w:rsidR="00BD3BDB" w14:paraId="334757F8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C8D3B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Admin UI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2B2AE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No visible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D710F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Hay endpoints admin; no se encontró panel administrativo frontend completo.</w:t>
            </w:r>
          </w:p>
        </w:tc>
      </w:tr>
      <w:tr w:rsidR="00BD3BDB" w:rsidRPr="00A34E84" w14:paraId="2D38BD2A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80F6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Precio calculado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E3C3A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Parcial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5542" w14:textId="77777777" w:rsidR="00BD3BDB" w:rsidRPr="00A34E84" w:rsidRDefault="00000000">
            <w:pPr>
              <w:spacing w:after="40" w:line="252" w:lineRule="auto"/>
              <w:rPr>
                <w:lang w:val="es-ES"/>
              </w:rPr>
            </w:pPr>
            <w:proofErr w:type="spellStart"/>
            <w:r w:rsidRPr="00A34E84">
              <w:rPr>
                <w:sz w:val="19"/>
                <w:lang w:val="es-ES"/>
              </w:rPr>
              <w:t>Backend</w:t>
            </w:r>
            <w:proofErr w:type="spellEnd"/>
            <w:r w:rsidRPr="00A34E84">
              <w:rPr>
                <w:sz w:val="19"/>
                <w:lang w:val="es-ES"/>
              </w:rPr>
              <w:t xml:space="preserve"> permite precios; falta calculadora por reglas de tamaño, colores, complejidad, acabado y urgencia.</w:t>
            </w:r>
          </w:p>
        </w:tc>
      </w:tr>
      <w:tr w:rsidR="00BD3BDB" w14:paraId="2A8E8683" w14:textId="77777777"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DB538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 xml:space="preserve">Reglas de </w:t>
            </w:r>
            <w:proofErr w:type="spellStart"/>
            <w:r>
              <w:rPr>
                <w:sz w:val="19"/>
              </w:rPr>
              <w:t>diseño</w:t>
            </w:r>
            <w:proofErr w:type="spellEnd"/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11B1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Parcial bajo</w:t>
            </w:r>
          </w:p>
        </w:tc>
        <w:tc>
          <w:tcPr>
            <w:tcW w:w="3216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97FF3" w14:textId="77777777" w:rsidR="00BD3BDB" w:rsidRDefault="00000000">
            <w:pPr>
              <w:spacing w:after="40" w:line="252" w:lineRule="auto"/>
            </w:pPr>
            <w:r>
              <w:rPr>
                <w:sz w:val="19"/>
              </w:rPr>
              <w:t>Falta motor o UI robusta de avisos sobre viabilidad.</w:t>
            </w:r>
          </w:p>
        </w:tc>
      </w:tr>
    </w:tbl>
    <w:p w14:paraId="6942AAC4" w14:textId="77777777" w:rsidR="00BD3BDB" w:rsidRPr="00A34E84" w:rsidRDefault="00BD3BDB">
      <w:pPr>
        <w:rPr>
          <w:lang w:val="es-ES"/>
        </w:rPr>
      </w:pPr>
    </w:p>
    <w:p w14:paraId="3D9E200F" w14:textId="77777777" w:rsidR="00BD3BDB" w:rsidRDefault="00000000">
      <w:pPr>
        <w:pStyle w:val="Ttulo1"/>
      </w:pPr>
      <w:r>
        <w:t>16. Regla Principal Del Sistema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D3BDB" w:rsidRPr="00A34E84" w14:paraId="41B77F0F" w14:textId="77777777">
        <w:tc>
          <w:tcPr>
            <w:tcW w:w="9360" w:type="dxa"/>
            <w:tcBorders>
              <w:top w:val="single" w:sz="6" w:space="0" w:color="CFD7DF"/>
              <w:left w:val="single" w:sz="6" w:space="0" w:color="CFD7DF"/>
              <w:bottom w:val="single" w:sz="6" w:space="0" w:color="CFD7DF"/>
              <w:right w:val="single" w:sz="6" w:space="0" w:color="CFD7DF"/>
            </w:tcBorders>
            <w:shd w:val="clear" w:color="auto" w:fill="F6F8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640A6C7" w14:textId="77777777" w:rsidR="00BD3BDB" w:rsidRPr="00A34E84" w:rsidRDefault="00000000">
            <w:pPr>
              <w:rPr>
                <w:lang w:val="es-ES"/>
              </w:rPr>
            </w:pPr>
            <w:r w:rsidRPr="00A34E84">
              <w:rPr>
                <w:b/>
                <w:color w:val="1E5149"/>
                <w:sz w:val="22"/>
                <w:lang w:val="es-ES"/>
              </w:rPr>
              <w:t>Principio operativo</w:t>
            </w:r>
          </w:p>
          <w:p w14:paraId="294B1D80" w14:textId="77777777" w:rsidR="00BD3BDB" w:rsidRPr="00A34E84" w:rsidRDefault="00000000">
            <w:pPr>
              <w:spacing w:after="0"/>
              <w:rPr>
                <w:lang w:val="es-ES"/>
              </w:rPr>
            </w:pPr>
            <w:r w:rsidRPr="00A34E84">
              <w:rPr>
                <w:lang w:val="es-ES"/>
              </w:rPr>
              <w:t>El site no vende una alfombra terminada automáticamente; guía al cliente para crear una solicitud clara, viable y organizada, que será confirmada por WhatsApp antes del pago y la producción.</w:t>
            </w:r>
          </w:p>
        </w:tc>
      </w:tr>
    </w:tbl>
    <w:p w14:paraId="379227D5" w14:textId="77777777" w:rsidR="00BD3BDB" w:rsidRPr="00A34E84" w:rsidRDefault="00BD3BDB">
      <w:pPr>
        <w:rPr>
          <w:lang w:val="es-ES"/>
        </w:rPr>
      </w:pPr>
    </w:p>
    <w:sectPr w:rsidR="00BD3BDB" w:rsidRPr="00A34E84" w:rsidSect="00034616">
      <w:headerReference w:type="default" r:id="rId8"/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A6E9" w14:textId="77777777" w:rsidR="000F5375" w:rsidRDefault="000F5375">
      <w:pPr>
        <w:spacing w:after="0" w:line="240" w:lineRule="auto"/>
      </w:pPr>
      <w:r>
        <w:separator/>
      </w:r>
    </w:p>
  </w:endnote>
  <w:endnote w:type="continuationSeparator" w:id="0">
    <w:p w14:paraId="30820CA8" w14:textId="77777777" w:rsidR="000F5375" w:rsidRDefault="000F5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4161" w14:textId="77777777" w:rsidR="00BD3BDB" w:rsidRDefault="00000000">
    <w:pPr>
      <w:pStyle w:val="Rodap"/>
      <w:jc w:val="right"/>
    </w:pPr>
    <w:r>
      <w:rPr>
        <w:color w:val="5C6370"/>
        <w:sz w:val="17"/>
      </w:rPr>
      <w:t xml:space="preserve">Página </w:t>
    </w:r>
    <w:r>
      <w:rPr>
        <w:color w:val="5C6370"/>
        <w:sz w:val="17"/>
      </w:rPr>
      <w:fldChar w:fldCharType="begin"/>
    </w:r>
    <w:r>
      <w:rPr>
        <w:color w:val="5C6370"/>
        <w:sz w:val="17"/>
      </w:rPr>
      <w:instrText>PAGE</w:instrText>
    </w:r>
    <w:r w:rsidR="00A34E84">
      <w:rPr>
        <w:color w:val="5C6370"/>
        <w:sz w:val="17"/>
      </w:rPr>
      <w:fldChar w:fldCharType="separate"/>
    </w:r>
    <w:r w:rsidR="00A34E84">
      <w:rPr>
        <w:noProof/>
        <w:color w:val="5C6370"/>
        <w:sz w:val="17"/>
      </w:rPr>
      <w:t>1</w:t>
    </w:r>
    <w:r>
      <w:rPr>
        <w:color w:val="5C63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B776" w14:textId="77777777" w:rsidR="000F5375" w:rsidRDefault="000F5375">
      <w:pPr>
        <w:spacing w:after="0" w:line="240" w:lineRule="auto"/>
      </w:pPr>
      <w:r>
        <w:separator/>
      </w:r>
    </w:p>
  </w:footnote>
  <w:footnote w:type="continuationSeparator" w:id="0">
    <w:p w14:paraId="31C6E515" w14:textId="77777777" w:rsidR="000F5375" w:rsidRDefault="000F5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A246" w14:textId="77777777" w:rsidR="00BD3BDB" w:rsidRDefault="00000000">
    <w:pPr>
      <w:pBdr>
        <w:bottom w:val="single" w:sz="6" w:space="1" w:color="D9DEE3"/>
      </w:pBdr>
      <w:spacing w:after="40"/>
    </w:pPr>
    <w:r>
      <w:rPr>
        <w:color w:val="5C6370"/>
        <w:sz w:val="17"/>
      </w:rPr>
      <w:t xml:space="preserve">Sistema de </w:t>
    </w:r>
    <w:proofErr w:type="spellStart"/>
    <w:r>
      <w:rPr>
        <w:color w:val="5C6370"/>
        <w:sz w:val="17"/>
      </w:rPr>
      <w:t>venta</w:t>
    </w:r>
    <w:proofErr w:type="spellEnd"/>
    <w:r>
      <w:rPr>
        <w:color w:val="5C6370"/>
        <w:sz w:val="17"/>
      </w:rPr>
      <w:t xml:space="preserve"> </w:t>
    </w:r>
    <w:proofErr w:type="spellStart"/>
    <w:r>
      <w:rPr>
        <w:color w:val="5C6370"/>
        <w:sz w:val="17"/>
      </w:rPr>
      <w:t>guiada</w:t>
    </w:r>
    <w:proofErr w:type="spellEnd"/>
    <w:r>
      <w:rPr>
        <w:color w:val="5C6370"/>
        <w:sz w:val="17"/>
      </w:rPr>
      <w:t xml:space="preserve"> para </w:t>
    </w:r>
    <w:proofErr w:type="spellStart"/>
    <w:r>
      <w:rPr>
        <w:color w:val="5C6370"/>
        <w:sz w:val="17"/>
      </w:rPr>
      <w:t>alfombras</w:t>
    </w:r>
    <w:proofErr w:type="spellEnd"/>
    <w:r>
      <w:rPr>
        <w:color w:val="5C6370"/>
        <w:sz w:val="17"/>
      </w:rPr>
      <w:t xml:space="preserve"> tufting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227659">
    <w:abstractNumId w:val="8"/>
  </w:num>
  <w:num w:numId="2" w16cid:durableId="1316648212">
    <w:abstractNumId w:val="6"/>
  </w:num>
  <w:num w:numId="3" w16cid:durableId="1835950892">
    <w:abstractNumId w:val="5"/>
  </w:num>
  <w:num w:numId="4" w16cid:durableId="556821739">
    <w:abstractNumId w:val="4"/>
  </w:num>
  <w:num w:numId="5" w16cid:durableId="1796220043">
    <w:abstractNumId w:val="7"/>
  </w:num>
  <w:num w:numId="6" w16cid:durableId="1091468381">
    <w:abstractNumId w:val="3"/>
  </w:num>
  <w:num w:numId="7" w16cid:durableId="566500820">
    <w:abstractNumId w:val="2"/>
  </w:num>
  <w:num w:numId="8" w16cid:durableId="1303343765">
    <w:abstractNumId w:val="1"/>
  </w:num>
  <w:num w:numId="9" w16cid:durableId="88992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75"/>
    <w:rsid w:val="0015074B"/>
    <w:rsid w:val="0029639D"/>
    <w:rsid w:val="00326F90"/>
    <w:rsid w:val="006F485E"/>
    <w:rsid w:val="00A34E84"/>
    <w:rsid w:val="00A92503"/>
    <w:rsid w:val="00AA1D8D"/>
    <w:rsid w:val="00B47730"/>
    <w:rsid w:val="00BD3BDB"/>
    <w:rsid w:val="00CB0664"/>
    <w:rsid w:val="00EB1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67B84D"/>
  <w14:defaultImageDpi w14:val="300"/>
  <w15:docId w15:val="{8A1A9CCD-2B40-4902-9F21-17F99727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E514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52D3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52D36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E5149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/>
      <w:i/>
      <w:iCs/>
      <w:color w:val="5C6370"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8</Pages>
  <Words>2076</Words>
  <Characters>11423</Characters>
  <Application>Microsoft Office Word</Application>
  <DocSecurity>0</DocSecurity>
  <Lines>95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pignoloni vasquez</cp:lastModifiedBy>
  <cp:revision>2</cp:revision>
  <dcterms:created xsi:type="dcterms:W3CDTF">2013-12-23T23:15:00Z</dcterms:created>
  <dcterms:modified xsi:type="dcterms:W3CDTF">2026-05-05T23:49:00Z</dcterms:modified>
  <cp:category/>
</cp:coreProperties>
</file>